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1A91E" w14:textId="77777777" w:rsidR="0023673F" w:rsidRPr="00D11A90" w:rsidRDefault="00F45B88">
      <w:pPr>
        <w:spacing w:after="40"/>
        <w:jc w:val="center"/>
        <w:rPr>
          <w:rFonts w:asciiTheme="majorHAnsi" w:hAnsiTheme="majorHAnsi" w:cstheme="majorHAnsi"/>
          <w:sz w:val="24"/>
          <w:szCs w:val="24"/>
        </w:rPr>
      </w:pPr>
      <w:r w:rsidRPr="00D11A90">
        <w:rPr>
          <w:rFonts w:asciiTheme="majorHAnsi" w:hAnsiTheme="majorHAnsi" w:cstheme="majorHAnsi"/>
          <w:b/>
          <w:sz w:val="24"/>
          <w:szCs w:val="24"/>
        </w:rPr>
        <w:t>Department of Computer Science and Engineering</w:t>
      </w:r>
    </w:p>
    <w:p w14:paraId="60219892" w14:textId="77777777" w:rsidR="0023673F" w:rsidRPr="00D11A90" w:rsidRDefault="00D11A90">
      <w:pPr>
        <w:spacing w:after="40"/>
        <w:jc w:val="center"/>
        <w:rPr>
          <w:rFonts w:asciiTheme="majorHAnsi" w:hAnsiTheme="majorHAnsi" w:cstheme="majorHAnsi"/>
          <w:sz w:val="24"/>
          <w:szCs w:val="24"/>
        </w:rPr>
      </w:pPr>
      <w:r>
        <w:rPr>
          <w:rFonts w:asciiTheme="majorHAnsi" w:hAnsiTheme="majorHAnsi" w:cstheme="majorHAnsi"/>
          <w:b/>
          <w:sz w:val="24"/>
          <w:szCs w:val="24"/>
        </w:rPr>
        <w:t>Assignment Question</w:t>
      </w:r>
    </w:p>
    <w:p w14:paraId="03E70D7B" w14:textId="77777777" w:rsidR="0023673F" w:rsidRPr="00D11A90" w:rsidRDefault="00D11A90">
      <w:pPr>
        <w:spacing w:after="40"/>
        <w:jc w:val="center"/>
        <w:rPr>
          <w:rFonts w:asciiTheme="majorHAnsi" w:hAnsiTheme="majorHAnsi" w:cstheme="majorHAnsi"/>
          <w:sz w:val="24"/>
          <w:szCs w:val="24"/>
        </w:rPr>
      </w:pPr>
      <w:r w:rsidRPr="00D11A90">
        <w:rPr>
          <w:rFonts w:asciiTheme="majorHAnsi" w:hAnsiTheme="majorHAnsi" w:cstheme="majorHAnsi"/>
          <w:b/>
          <w:sz w:val="24"/>
          <w:szCs w:val="24"/>
        </w:rPr>
        <w:t>Course Code &amp; Name:  CSA0304– Data Structures – Slot C</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952"/>
        <w:gridCol w:w="8280"/>
      </w:tblGrid>
      <w:tr w:rsidR="0023673F" w:rsidRPr="00D11A90" w14:paraId="25B5F9FB" w14:textId="77777777">
        <w:trPr>
          <w:jc w:val="center"/>
        </w:trPr>
        <w:tc>
          <w:tcPr>
            <w:tcW w:w="2952" w:type="dxa"/>
            <w:vAlign w:val="center"/>
          </w:tcPr>
          <w:p w14:paraId="51FCE580" w14:textId="77777777" w:rsidR="0023673F" w:rsidRPr="00D11A90" w:rsidRDefault="00F45B88">
            <w:pPr>
              <w:spacing w:after="0"/>
              <w:rPr>
                <w:rFonts w:asciiTheme="majorHAnsi" w:hAnsiTheme="majorHAnsi" w:cstheme="majorHAnsi"/>
                <w:sz w:val="24"/>
                <w:szCs w:val="24"/>
              </w:rPr>
            </w:pPr>
            <w:r w:rsidRPr="00D11A90">
              <w:rPr>
                <w:rFonts w:asciiTheme="majorHAnsi" w:hAnsiTheme="majorHAnsi" w:cstheme="majorHAnsi"/>
                <w:b/>
                <w:sz w:val="24"/>
                <w:szCs w:val="24"/>
              </w:rPr>
              <w:t>Assignment Title:</w:t>
            </w:r>
          </w:p>
        </w:tc>
        <w:tc>
          <w:tcPr>
            <w:tcW w:w="8280" w:type="dxa"/>
            <w:vAlign w:val="center"/>
          </w:tcPr>
          <w:p w14:paraId="6DFD33B8" w14:textId="77777777" w:rsidR="0023673F" w:rsidRPr="00D11A90" w:rsidRDefault="00F45B88">
            <w:pPr>
              <w:spacing w:after="0"/>
              <w:rPr>
                <w:rFonts w:asciiTheme="majorHAnsi" w:hAnsiTheme="majorHAnsi" w:cstheme="majorHAnsi"/>
                <w:sz w:val="24"/>
                <w:szCs w:val="24"/>
              </w:rPr>
            </w:pPr>
            <w:r w:rsidRPr="00D11A90">
              <w:rPr>
                <w:rFonts w:asciiTheme="majorHAnsi" w:hAnsiTheme="majorHAnsi" w:cstheme="majorHAnsi"/>
                <w:sz w:val="24"/>
                <w:szCs w:val="24"/>
              </w:rPr>
              <w:t>Analyze a recursive directory-size calculation for a hierarchical file system containing files and subdirectories, and evaluate a stack-safe alternative for very deep directory structures.</w:t>
            </w:r>
          </w:p>
        </w:tc>
      </w:tr>
      <w:tr w:rsidR="0023673F" w:rsidRPr="00D11A90" w14:paraId="49A970F1" w14:textId="77777777">
        <w:trPr>
          <w:jc w:val="center"/>
        </w:trPr>
        <w:tc>
          <w:tcPr>
            <w:tcW w:w="2952" w:type="dxa"/>
            <w:vAlign w:val="center"/>
          </w:tcPr>
          <w:p w14:paraId="5143C775" w14:textId="77777777" w:rsidR="0023673F" w:rsidRPr="00D11A90" w:rsidRDefault="00F45B88">
            <w:pPr>
              <w:spacing w:after="0"/>
              <w:rPr>
                <w:rFonts w:asciiTheme="majorHAnsi" w:hAnsiTheme="majorHAnsi" w:cstheme="majorHAnsi"/>
                <w:sz w:val="24"/>
                <w:szCs w:val="24"/>
              </w:rPr>
            </w:pPr>
            <w:r w:rsidRPr="00D11A90">
              <w:rPr>
                <w:rFonts w:asciiTheme="majorHAnsi" w:hAnsiTheme="majorHAnsi" w:cstheme="majorHAnsi"/>
                <w:b/>
                <w:sz w:val="24"/>
                <w:szCs w:val="24"/>
              </w:rPr>
              <w:t>Course Outcome(s) – CO:</w:t>
            </w:r>
          </w:p>
        </w:tc>
        <w:tc>
          <w:tcPr>
            <w:tcW w:w="8280" w:type="dxa"/>
            <w:vAlign w:val="center"/>
          </w:tcPr>
          <w:p w14:paraId="3047B2F7" w14:textId="77777777" w:rsidR="0023673F" w:rsidRPr="00D11A90" w:rsidRDefault="00F45B88">
            <w:pPr>
              <w:spacing w:after="0"/>
              <w:rPr>
                <w:rFonts w:asciiTheme="majorHAnsi" w:hAnsiTheme="majorHAnsi" w:cstheme="majorHAnsi"/>
                <w:sz w:val="24"/>
                <w:szCs w:val="24"/>
              </w:rPr>
            </w:pPr>
            <w:r w:rsidRPr="00D11A90">
              <w:rPr>
                <w:rFonts w:asciiTheme="majorHAnsi" w:hAnsiTheme="majorHAnsi" w:cstheme="majorHAnsi"/>
                <w:sz w:val="24"/>
                <w:szCs w:val="24"/>
              </w:rPr>
              <w:t>CO1: Apply recursion and suitable Abstract Data Types for solving hierarchical data-structure problems.</w:t>
            </w:r>
            <w:r w:rsidRPr="00D11A90">
              <w:rPr>
                <w:rFonts w:asciiTheme="majorHAnsi" w:hAnsiTheme="majorHAnsi" w:cstheme="majorHAnsi"/>
                <w:sz w:val="24"/>
                <w:szCs w:val="24"/>
              </w:rPr>
              <w:br/>
              <w:t>CO2: Analyze algorithm performance using time and auxiliary-space complexity.</w:t>
            </w:r>
            <w:r w:rsidRPr="00D11A90">
              <w:rPr>
                <w:rFonts w:asciiTheme="majorHAnsi" w:hAnsiTheme="majorHAnsi" w:cstheme="majorHAnsi"/>
                <w:sz w:val="24"/>
                <w:szCs w:val="24"/>
              </w:rPr>
              <w:br/>
              <w:t>CO3: Implement and evaluate iterative alternatives using explicit stack-based data structures.</w:t>
            </w:r>
          </w:p>
        </w:tc>
      </w:tr>
      <w:tr w:rsidR="0023673F" w:rsidRPr="00D11A90" w14:paraId="69B65437" w14:textId="77777777">
        <w:trPr>
          <w:jc w:val="center"/>
        </w:trPr>
        <w:tc>
          <w:tcPr>
            <w:tcW w:w="2952" w:type="dxa"/>
            <w:vAlign w:val="center"/>
          </w:tcPr>
          <w:p w14:paraId="045EA4C5" w14:textId="77777777" w:rsidR="0023673F" w:rsidRPr="00D11A90" w:rsidRDefault="00F45B88">
            <w:pPr>
              <w:spacing w:after="0"/>
              <w:rPr>
                <w:rFonts w:asciiTheme="majorHAnsi" w:hAnsiTheme="majorHAnsi" w:cstheme="majorHAnsi"/>
                <w:sz w:val="24"/>
                <w:szCs w:val="24"/>
              </w:rPr>
            </w:pPr>
            <w:r w:rsidRPr="00D11A90">
              <w:rPr>
                <w:rFonts w:asciiTheme="majorHAnsi" w:hAnsiTheme="majorHAnsi" w:cstheme="majorHAnsi"/>
                <w:b/>
                <w:sz w:val="24"/>
                <w:szCs w:val="24"/>
              </w:rPr>
              <w:t>Bloom’s Taxonomy Level</w:t>
            </w:r>
          </w:p>
        </w:tc>
        <w:tc>
          <w:tcPr>
            <w:tcW w:w="8280" w:type="dxa"/>
            <w:vAlign w:val="center"/>
          </w:tcPr>
          <w:p w14:paraId="3DE3DD87" w14:textId="77777777" w:rsidR="0023673F" w:rsidRPr="00D11A90" w:rsidRDefault="00F45B88">
            <w:pPr>
              <w:spacing w:after="0"/>
              <w:rPr>
                <w:rFonts w:asciiTheme="majorHAnsi" w:hAnsiTheme="majorHAnsi" w:cstheme="majorHAnsi"/>
                <w:sz w:val="24"/>
                <w:szCs w:val="24"/>
              </w:rPr>
            </w:pPr>
            <w:r w:rsidRPr="00D11A90">
              <w:rPr>
                <w:rFonts w:asciiTheme="majorHAnsi" w:hAnsiTheme="majorHAnsi" w:cstheme="majorHAnsi"/>
                <w:sz w:val="24"/>
                <w:szCs w:val="24"/>
              </w:rPr>
              <w:t>L4 – Analyze</w:t>
            </w:r>
          </w:p>
        </w:tc>
      </w:tr>
      <w:tr w:rsidR="0023673F" w:rsidRPr="00D11A90" w14:paraId="2FE736DC" w14:textId="77777777">
        <w:trPr>
          <w:jc w:val="center"/>
        </w:trPr>
        <w:tc>
          <w:tcPr>
            <w:tcW w:w="2952" w:type="dxa"/>
            <w:vAlign w:val="center"/>
          </w:tcPr>
          <w:p w14:paraId="12C9A976" w14:textId="77777777" w:rsidR="0023673F" w:rsidRPr="00D11A90" w:rsidRDefault="00F45B88">
            <w:pPr>
              <w:spacing w:after="0"/>
              <w:rPr>
                <w:rFonts w:asciiTheme="majorHAnsi" w:hAnsiTheme="majorHAnsi" w:cstheme="majorHAnsi"/>
                <w:sz w:val="24"/>
                <w:szCs w:val="24"/>
              </w:rPr>
            </w:pPr>
            <w:r w:rsidRPr="00D11A90">
              <w:rPr>
                <w:rFonts w:asciiTheme="majorHAnsi" w:hAnsiTheme="majorHAnsi" w:cstheme="majorHAnsi"/>
                <w:b/>
                <w:sz w:val="24"/>
                <w:szCs w:val="24"/>
              </w:rPr>
              <w:t>SDG Mapping (SDG 1-17)</w:t>
            </w:r>
          </w:p>
        </w:tc>
        <w:tc>
          <w:tcPr>
            <w:tcW w:w="8280" w:type="dxa"/>
            <w:vAlign w:val="center"/>
          </w:tcPr>
          <w:p w14:paraId="5D76C16C" w14:textId="77777777" w:rsidR="0023673F" w:rsidRPr="00D11A90" w:rsidRDefault="00F45B88">
            <w:pPr>
              <w:spacing w:after="0"/>
              <w:rPr>
                <w:rFonts w:asciiTheme="majorHAnsi" w:hAnsiTheme="majorHAnsi" w:cstheme="majorHAnsi"/>
                <w:sz w:val="24"/>
                <w:szCs w:val="24"/>
              </w:rPr>
            </w:pPr>
            <w:r w:rsidRPr="00D11A90">
              <w:rPr>
                <w:rFonts w:asciiTheme="majorHAnsi" w:hAnsiTheme="majorHAnsi" w:cstheme="majorHAnsi"/>
                <w:sz w:val="24"/>
                <w:szCs w:val="24"/>
              </w:rPr>
              <w:t>SDG 9 – Industry, Innovation, and Infrastructure</w:t>
            </w:r>
          </w:p>
        </w:tc>
      </w:tr>
    </w:tbl>
    <w:p w14:paraId="54305B9B" w14:textId="77777777" w:rsidR="0023673F" w:rsidRPr="00D11A90" w:rsidRDefault="00F45B88">
      <w:pPr>
        <w:spacing w:before="200"/>
        <w:rPr>
          <w:rFonts w:asciiTheme="majorHAnsi" w:hAnsiTheme="majorHAnsi" w:cstheme="majorHAnsi"/>
          <w:sz w:val="24"/>
          <w:szCs w:val="24"/>
        </w:rPr>
      </w:pPr>
      <w:r w:rsidRPr="00D11A90">
        <w:rPr>
          <w:rFonts w:asciiTheme="majorHAnsi" w:hAnsiTheme="majorHAnsi" w:cstheme="majorHAnsi"/>
          <w:b/>
          <w:sz w:val="24"/>
          <w:szCs w:val="24"/>
        </w:rPr>
        <w:t>Problem Statement:</w:t>
      </w:r>
    </w:p>
    <w:p w14:paraId="5E37204C" w14:textId="77777777" w:rsidR="0023673F" w:rsidRPr="00D11A90" w:rsidRDefault="00F45B88" w:rsidP="00D11A90">
      <w:pPr>
        <w:spacing w:line="300" w:lineRule="auto"/>
        <w:ind w:left="-142" w:right="-122" w:firstLine="284"/>
        <w:jc w:val="both"/>
        <w:rPr>
          <w:rFonts w:asciiTheme="majorHAnsi" w:hAnsiTheme="majorHAnsi" w:cstheme="majorHAnsi"/>
          <w:sz w:val="24"/>
          <w:szCs w:val="24"/>
        </w:rPr>
      </w:pPr>
      <w:r w:rsidRPr="00D11A90">
        <w:rPr>
          <w:rFonts w:asciiTheme="majorHAnsi" w:hAnsiTheme="majorHAnsi" w:cstheme="majorHAnsi"/>
          <w:sz w:val="24"/>
          <w:szCs w:val="24"/>
        </w:rPr>
        <w:t>An operating system needs to calculate the total storage size of a directory, including all files and subdirectories. A directory may contain files as well as other directories, and the directory hierarchy may be several levels deep. Design an algorithm using recursion to traverse the hierarchy and calculate the total storage used. Represent files and directories using suitable data structures and explain the recursive traversal process. Analyze the time complexity and auxiliary-space complexity of the recursive solution. Then evaluate whether recursion is always the best choice for a very deep directory structure, considering the risk of call-stack exhaustion and stack overflow. Propose an alternative implementation using an explicit stack or another suitable iterative approach, and compare the two approaches in terms of correctness, memory usage, scalability, and robustness.</w:t>
      </w:r>
    </w:p>
    <w:p w14:paraId="03DEFF65" w14:textId="77777777" w:rsidR="0023673F" w:rsidRPr="00D11A90" w:rsidRDefault="00F45B88">
      <w:pPr>
        <w:rPr>
          <w:rFonts w:asciiTheme="majorHAnsi" w:hAnsiTheme="majorHAnsi" w:cstheme="majorHAnsi"/>
          <w:sz w:val="24"/>
          <w:szCs w:val="24"/>
        </w:rPr>
      </w:pPr>
      <w:r w:rsidRPr="00D11A90">
        <w:rPr>
          <w:rFonts w:asciiTheme="majorHAnsi" w:hAnsiTheme="majorHAnsi" w:cstheme="majorHAnsi"/>
          <w:sz w:val="24"/>
          <w:szCs w:val="24"/>
        </w:rPr>
        <w:br w:type="page"/>
      </w:r>
    </w:p>
    <w:p w14:paraId="1CF87BDE" w14:textId="77777777" w:rsidR="0023673F" w:rsidRPr="00D11A90" w:rsidRDefault="00F45B88">
      <w:pPr>
        <w:jc w:val="center"/>
        <w:rPr>
          <w:rFonts w:asciiTheme="majorHAnsi" w:hAnsiTheme="majorHAnsi" w:cstheme="majorHAnsi"/>
          <w:sz w:val="24"/>
          <w:szCs w:val="24"/>
        </w:rPr>
      </w:pPr>
      <w:r w:rsidRPr="00D11A90">
        <w:rPr>
          <w:rFonts w:asciiTheme="majorHAnsi" w:hAnsiTheme="majorHAnsi" w:cstheme="majorHAnsi"/>
          <w:b/>
          <w:sz w:val="24"/>
          <w:szCs w:val="24"/>
        </w:rPr>
        <w:lastRenderedPageBreak/>
        <w:t>Assessment Rubrics</w:t>
      </w:r>
    </w:p>
    <w:tbl>
      <w:tblPr>
        <w:tblW w:w="1137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80"/>
        <w:gridCol w:w="851"/>
        <w:gridCol w:w="2481"/>
        <w:gridCol w:w="2088"/>
        <w:gridCol w:w="2088"/>
        <w:gridCol w:w="2088"/>
      </w:tblGrid>
      <w:tr w:rsidR="0023673F" w:rsidRPr="00D11A90" w14:paraId="6E7073E7" w14:textId="77777777" w:rsidTr="00D11A90">
        <w:trPr>
          <w:jc w:val="center"/>
        </w:trPr>
        <w:tc>
          <w:tcPr>
            <w:tcW w:w="1780" w:type="dxa"/>
            <w:vAlign w:val="center"/>
          </w:tcPr>
          <w:p w14:paraId="03B4B3A4"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b/>
                <w:sz w:val="20"/>
                <w:szCs w:val="20"/>
              </w:rPr>
              <w:t>Criteria (CO Mapping)</w:t>
            </w:r>
          </w:p>
        </w:tc>
        <w:tc>
          <w:tcPr>
            <w:tcW w:w="851" w:type="dxa"/>
            <w:vAlign w:val="center"/>
          </w:tcPr>
          <w:p w14:paraId="465C52B3"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b/>
                <w:sz w:val="20"/>
                <w:szCs w:val="20"/>
              </w:rPr>
              <w:t>Max</w:t>
            </w:r>
            <w:r w:rsidRPr="00D11A90">
              <w:rPr>
                <w:rFonts w:asciiTheme="majorHAnsi" w:hAnsiTheme="majorHAnsi" w:cstheme="majorHAnsi"/>
                <w:b/>
                <w:sz w:val="20"/>
                <w:szCs w:val="20"/>
              </w:rPr>
              <w:br/>
              <w:t>Marks</w:t>
            </w:r>
          </w:p>
        </w:tc>
        <w:tc>
          <w:tcPr>
            <w:tcW w:w="2481" w:type="dxa"/>
            <w:vAlign w:val="center"/>
          </w:tcPr>
          <w:p w14:paraId="5EDD78BD"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b/>
                <w:sz w:val="20"/>
                <w:szCs w:val="20"/>
              </w:rPr>
              <w:t>Excellent</w:t>
            </w:r>
          </w:p>
        </w:tc>
        <w:tc>
          <w:tcPr>
            <w:tcW w:w="2088" w:type="dxa"/>
            <w:vAlign w:val="center"/>
          </w:tcPr>
          <w:p w14:paraId="716DD116"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b/>
                <w:sz w:val="20"/>
                <w:szCs w:val="20"/>
              </w:rPr>
              <w:t>Good</w:t>
            </w:r>
          </w:p>
        </w:tc>
        <w:tc>
          <w:tcPr>
            <w:tcW w:w="2088" w:type="dxa"/>
            <w:vAlign w:val="center"/>
          </w:tcPr>
          <w:p w14:paraId="1CFB1E73"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b/>
                <w:sz w:val="20"/>
                <w:szCs w:val="20"/>
              </w:rPr>
              <w:t>Satisfactory</w:t>
            </w:r>
          </w:p>
        </w:tc>
        <w:tc>
          <w:tcPr>
            <w:tcW w:w="2088" w:type="dxa"/>
            <w:vAlign w:val="center"/>
          </w:tcPr>
          <w:p w14:paraId="68CBD327"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b/>
                <w:sz w:val="20"/>
                <w:szCs w:val="20"/>
              </w:rPr>
              <w:t>Needs</w:t>
            </w:r>
            <w:r w:rsidRPr="00D11A90">
              <w:rPr>
                <w:rFonts w:asciiTheme="majorHAnsi" w:hAnsiTheme="majorHAnsi" w:cstheme="majorHAnsi"/>
                <w:b/>
                <w:sz w:val="20"/>
                <w:szCs w:val="20"/>
              </w:rPr>
              <w:br/>
              <w:t>Improvement</w:t>
            </w:r>
          </w:p>
        </w:tc>
      </w:tr>
      <w:tr w:rsidR="0023673F" w:rsidRPr="00D11A90" w14:paraId="79A1B23C" w14:textId="77777777" w:rsidTr="00D11A90">
        <w:trPr>
          <w:jc w:val="center"/>
        </w:trPr>
        <w:tc>
          <w:tcPr>
            <w:tcW w:w="1780" w:type="dxa"/>
            <w:vAlign w:val="center"/>
          </w:tcPr>
          <w:p w14:paraId="6B1B64F8"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b/>
                <w:sz w:val="20"/>
                <w:szCs w:val="20"/>
              </w:rPr>
              <w:t>Problem Understanding &amp; Requirements Analysis</w:t>
            </w:r>
            <w:r w:rsidRPr="00D11A90">
              <w:rPr>
                <w:rFonts w:asciiTheme="majorHAnsi" w:hAnsiTheme="majorHAnsi" w:cstheme="majorHAnsi"/>
                <w:b/>
                <w:sz w:val="20"/>
                <w:szCs w:val="20"/>
              </w:rPr>
              <w:br/>
              <w:t>(CO1)</w:t>
            </w:r>
          </w:p>
        </w:tc>
        <w:tc>
          <w:tcPr>
            <w:tcW w:w="851" w:type="dxa"/>
            <w:vAlign w:val="center"/>
          </w:tcPr>
          <w:p w14:paraId="14FD6845"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b/>
                <w:sz w:val="20"/>
                <w:szCs w:val="20"/>
              </w:rPr>
              <w:t>15</w:t>
            </w:r>
          </w:p>
        </w:tc>
        <w:tc>
          <w:tcPr>
            <w:tcW w:w="2481" w:type="dxa"/>
            <w:vAlign w:val="center"/>
          </w:tcPr>
          <w:p w14:paraId="5895E160"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sz w:val="20"/>
                <w:szCs w:val="20"/>
              </w:rPr>
              <w:t>Clearly identifies hierarchical traversal, files/directories, total storage calculation, deep nesting, stack-overflow risk, and need for an alternative.</w:t>
            </w:r>
          </w:p>
        </w:tc>
        <w:tc>
          <w:tcPr>
            <w:tcW w:w="2088" w:type="dxa"/>
            <w:vAlign w:val="center"/>
          </w:tcPr>
          <w:p w14:paraId="08F41691"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sz w:val="20"/>
                <w:szCs w:val="20"/>
              </w:rPr>
              <w:t>Identifies most requirements with minor omissions.</w:t>
            </w:r>
          </w:p>
        </w:tc>
        <w:tc>
          <w:tcPr>
            <w:tcW w:w="2088" w:type="dxa"/>
            <w:vAlign w:val="center"/>
          </w:tcPr>
          <w:p w14:paraId="1712615D"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sz w:val="20"/>
                <w:szCs w:val="20"/>
              </w:rPr>
              <w:t>Identifies basic directory traversal and storage requirements only.</w:t>
            </w:r>
          </w:p>
        </w:tc>
        <w:tc>
          <w:tcPr>
            <w:tcW w:w="2088" w:type="dxa"/>
            <w:vAlign w:val="center"/>
          </w:tcPr>
          <w:p w14:paraId="372DF877"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sz w:val="20"/>
                <w:szCs w:val="20"/>
              </w:rPr>
              <w:t>Limited understanding of the problem and requirements.</w:t>
            </w:r>
          </w:p>
        </w:tc>
      </w:tr>
      <w:tr w:rsidR="0023673F" w:rsidRPr="00D11A90" w14:paraId="16E79106" w14:textId="77777777" w:rsidTr="00D11A90">
        <w:trPr>
          <w:jc w:val="center"/>
        </w:trPr>
        <w:tc>
          <w:tcPr>
            <w:tcW w:w="1780" w:type="dxa"/>
            <w:vAlign w:val="center"/>
          </w:tcPr>
          <w:p w14:paraId="4B3FB32A"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b/>
                <w:sz w:val="20"/>
                <w:szCs w:val="20"/>
              </w:rPr>
              <w:t>Recursive Algorithm &amp; Data Structure Selection</w:t>
            </w:r>
            <w:r w:rsidRPr="00D11A90">
              <w:rPr>
                <w:rFonts w:asciiTheme="majorHAnsi" w:hAnsiTheme="majorHAnsi" w:cstheme="majorHAnsi"/>
                <w:b/>
                <w:sz w:val="20"/>
                <w:szCs w:val="20"/>
              </w:rPr>
              <w:br/>
              <w:t>(CO1)</w:t>
            </w:r>
          </w:p>
        </w:tc>
        <w:tc>
          <w:tcPr>
            <w:tcW w:w="851" w:type="dxa"/>
            <w:vAlign w:val="center"/>
          </w:tcPr>
          <w:p w14:paraId="65C92666"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b/>
                <w:sz w:val="20"/>
                <w:szCs w:val="20"/>
              </w:rPr>
              <w:t>25</w:t>
            </w:r>
          </w:p>
        </w:tc>
        <w:tc>
          <w:tcPr>
            <w:tcW w:w="2481" w:type="dxa"/>
            <w:vAlign w:val="center"/>
          </w:tcPr>
          <w:p w14:paraId="70D31694"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sz w:val="20"/>
                <w:szCs w:val="20"/>
              </w:rPr>
              <w:t>Correctly models files/directories and gives a clear recursive algorithm/pseudocode that visits every node exactly once and accumulates sizes.</w:t>
            </w:r>
          </w:p>
        </w:tc>
        <w:tc>
          <w:tcPr>
            <w:tcW w:w="2088" w:type="dxa"/>
            <w:vAlign w:val="center"/>
          </w:tcPr>
          <w:p w14:paraId="6D1631CF"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sz w:val="20"/>
                <w:szCs w:val="20"/>
              </w:rPr>
              <w:t>Recursive approach is correct with minor implementation or explanation issues.</w:t>
            </w:r>
          </w:p>
        </w:tc>
        <w:tc>
          <w:tcPr>
            <w:tcW w:w="2088" w:type="dxa"/>
            <w:vAlign w:val="center"/>
          </w:tcPr>
          <w:p w14:paraId="0781D0C2"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sz w:val="20"/>
                <w:szCs w:val="20"/>
              </w:rPr>
              <w:t>Basic recursion works for simple directory structures but has gaps.</w:t>
            </w:r>
          </w:p>
        </w:tc>
        <w:tc>
          <w:tcPr>
            <w:tcW w:w="2088" w:type="dxa"/>
            <w:vAlign w:val="center"/>
          </w:tcPr>
          <w:p w14:paraId="1A324E03"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sz w:val="20"/>
                <w:szCs w:val="20"/>
              </w:rPr>
              <w:t>No effective recursive solution or major logical errors.</w:t>
            </w:r>
          </w:p>
        </w:tc>
      </w:tr>
      <w:tr w:rsidR="0023673F" w:rsidRPr="00D11A90" w14:paraId="37986C2E" w14:textId="77777777" w:rsidTr="00D11A90">
        <w:trPr>
          <w:jc w:val="center"/>
        </w:trPr>
        <w:tc>
          <w:tcPr>
            <w:tcW w:w="1780" w:type="dxa"/>
            <w:vAlign w:val="center"/>
          </w:tcPr>
          <w:p w14:paraId="4CB3550B"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b/>
                <w:sz w:val="20"/>
                <w:szCs w:val="20"/>
              </w:rPr>
              <w:t>Complexity Analysis &amp; Iterative Alternative</w:t>
            </w:r>
            <w:r w:rsidRPr="00D11A90">
              <w:rPr>
                <w:rFonts w:asciiTheme="majorHAnsi" w:hAnsiTheme="majorHAnsi" w:cstheme="majorHAnsi"/>
                <w:b/>
                <w:sz w:val="20"/>
                <w:szCs w:val="20"/>
              </w:rPr>
              <w:br/>
              <w:t>(CO2)</w:t>
            </w:r>
          </w:p>
        </w:tc>
        <w:tc>
          <w:tcPr>
            <w:tcW w:w="851" w:type="dxa"/>
            <w:vAlign w:val="center"/>
          </w:tcPr>
          <w:p w14:paraId="16D253E0"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b/>
                <w:sz w:val="20"/>
                <w:szCs w:val="20"/>
              </w:rPr>
              <w:t>25</w:t>
            </w:r>
          </w:p>
        </w:tc>
        <w:tc>
          <w:tcPr>
            <w:tcW w:w="2481" w:type="dxa"/>
            <w:vAlign w:val="center"/>
          </w:tcPr>
          <w:p w14:paraId="1DE879CA"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sz w:val="20"/>
                <w:szCs w:val="20"/>
              </w:rPr>
              <w:t>Correctly derives time and auxiliary-space complexity and proposes a robust explicit-stack alternative, with a clear comparison of scalability and stack-overflow risk.</w:t>
            </w:r>
          </w:p>
        </w:tc>
        <w:tc>
          <w:tcPr>
            <w:tcW w:w="2088" w:type="dxa"/>
            <w:vAlign w:val="center"/>
          </w:tcPr>
          <w:p w14:paraId="7A9503CF"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sz w:val="20"/>
                <w:szCs w:val="20"/>
              </w:rPr>
              <w:t>Complexities and alternative are mostly correct with minor omissions.</w:t>
            </w:r>
          </w:p>
        </w:tc>
        <w:tc>
          <w:tcPr>
            <w:tcW w:w="2088" w:type="dxa"/>
            <w:vAlign w:val="center"/>
          </w:tcPr>
          <w:p w14:paraId="41C01CB4"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sz w:val="20"/>
                <w:szCs w:val="20"/>
              </w:rPr>
              <w:t>Gives basic complexity analysis and a workable alternative without sufficient comparison.</w:t>
            </w:r>
          </w:p>
        </w:tc>
        <w:tc>
          <w:tcPr>
            <w:tcW w:w="2088" w:type="dxa"/>
            <w:vAlign w:val="center"/>
          </w:tcPr>
          <w:p w14:paraId="0219ECA7"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sz w:val="20"/>
                <w:szCs w:val="20"/>
              </w:rPr>
              <w:t>Incorrect/incomplete complexity analysis or no suitable alternative.</w:t>
            </w:r>
          </w:p>
        </w:tc>
      </w:tr>
      <w:tr w:rsidR="0023673F" w:rsidRPr="00D11A90" w14:paraId="2C1539F8" w14:textId="77777777" w:rsidTr="00D11A90">
        <w:trPr>
          <w:jc w:val="center"/>
        </w:trPr>
        <w:tc>
          <w:tcPr>
            <w:tcW w:w="1780" w:type="dxa"/>
            <w:vAlign w:val="center"/>
          </w:tcPr>
          <w:p w14:paraId="6D7AEC50"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b/>
                <w:sz w:val="20"/>
                <w:szCs w:val="20"/>
              </w:rPr>
              <w:t>C Program, Performance, Testing &amp; Complexity Analysis</w:t>
            </w:r>
            <w:r w:rsidRPr="00D11A90">
              <w:rPr>
                <w:rFonts w:asciiTheme="majorHAnsi" w:hAnsiTheme="majorHAnsi" w:cstheme="majorHAnsi"/>
                <w:b/>
                <w:sz w:val="20"/>
                <w:szCs w:val="20"/>
              </w:rPr>
              <w:br/>
              <w:t>(CO2/CO3)</w:t>
            </w:r>
          </w:p>
        </w:tc>
        <w:tc>
          <w:tcPr>
            <w:tcW w:w="851" w:type="dxa"/>
            <w:vAlign w:val="center"/>
          </w:tcPr>
          <w:p w14:paraId="1FC8B479"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b/>
                <w:sz w:val="20"/>
                <w:szCs w:val="20"/>
              </w:rPr>
              <w:t>25</w:t>
            </w:r>
          </w:p>
        </w:tc>
        <w:tc>
          <w:tcPr>
            <w:tcW w:w="2481" w:type="dxa"/>
            <w:vAlign w:val="center"/>
          </w:tcPr>
          <w:p w14:paraId="71C03FB9"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sz w:val="20"/>
                <w:szCs w:val="20"/>
              </w:rPr>
              <w:t>Complete, modular, error-free C program with suitable structures, functions, memory management, test cases for nested directories, and meaningful comments.</w:t>
            </w:r>
          </w:p>
        </w:tc>
        <w:tc>
          <w:tcPr>
            <w:tcW w:w="2088" w:type="dxa"/>
            <w:vAlign w:val="center"/>
          </w:tcPr>
          <w:p w14:paraId="77599E21"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sz w:val="20"/>
                <w:szCs w:val="20"/>
              </w:rPr>
              <w:t>Well-structured program with minor errors and adequate testing.</w:t>
            </w:r>
          </w:p>
        </w:tc>
        <w:tc>
          <w:tcPr>
            <w:tcW w:w="2088" w:type="dxa"/>
            <w:vAlign w:val="center"/>
          </w:tcPr>
          <w:p w14:paraId="441456FE"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sz w:val="20"/>
                <w:szCs w:val="20"/>
              </w:rPr>
              <w:t>Functional for simple cases but poorly structured or partially incomplete.</w:t>
            </w:r>
          </w:p>
        </w:tc>
        <w:tc>
          <w:tcPr>
            <w:tcW w:w="2088" w:type="dxa"/>
            <w:vAlign w:val="center"/>
          </w:tcPr>
          <w:p w14:paraId="5B5A239E"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sz w:val="20"/>
                <w:szCs w:val="20"/>
              </w:rPr>
              <w:t>Major errors, incomplete program, or inadequate testing.</w:t>
            </w:r>
          </w:p>
        </w:tc>
      </w:tr>
      <w:tr w:rsidR="0023673F" w:rsidRPr="00D11A90" w14:paraId="32E59ACB" w14:textId="77777777" w:rsidTr="00D11A90">
        <w:trPr>
          <w:jc w:val="center"/>
        </w:trPr>
        <w:tc>
          <w:tcPr>
            <w:tcW w:w="1780" w:type="dxa"/>
            <w:vAlign w:val="center"/>
          </w:tcPr>
          <w:p w14:paraId="455DA334"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b/>
                <w:sz w:val="20"/>
                <w:szCs w:val="20"/>
              </w:rPr>
              <w:t>Reflection: Design Decisions, Scalability &amp; Learning Outcomes</w:t>
            </w:r>
          </w:p>
        </w:tc>
        <w:tc>
          <w:tcPr>
            <w:tcW w:w="851" w:type="dxa"/>
            <w:vAlign w:val="center"/>
          </w:tcPr>
          <w:p w14:paraId="344AE000"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b/>
                <w:sz w:val="20"/>
                <w:szCs w:val="20"/>
              </w:rPr>
              <w:t>10</w:t>
            </w:r>
          </w:p>
        </w:tc>
        <w:tc>
          <w:tcPr>
            <w:tcW w:w="2481" w:type="dxa"/>
            <w:vAlign w:val="center"/>
          </w:tcPr>
          <w:p w14:paraId="37803F3C"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sz w:val="20"/>
                <w:szCs w:val="20"/>
              </w:rPr>
              <w:t>Thoughtful justification of recursion versus explicit stack, clear scalability discussion, and specific account of challenges and learning gained.</w:t>
            </w:r>
          </w:p>
        </w:tc>
        <w:tc>
          <w:tcPr>
            <w:tcW w:w="2088" w:type="dxa"/>
            <w:vAlign w:val="center"/>
          </w:tcPr>
          <w:p w14:paraId="4E06B577"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sz w:val="20"/>
                <w:szCs w:val="20"/>
              </w:rPr>
              <w:t>General justification and scalability discussion; challenges mentioned.</w:t>
            </w:r>
          </w:p>
        </w:tc>
        <w:tc>
          <w:tcPr>
            <w:tcW w:w="2088" w:type="dxa"/>
            <w:vAlign w:val="center"/>
          </w:tcPr>
          <w:p w14:paraId="726C79CF"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sz w:val="20"/>
                <w:szCs w:val="20"/>
              </w:rPr>
              <w:t>Reflection is present but generic with limited justification.</w:t>
            </w:r>
          </w:p>
        </w:tc>
        <w:tc>
          <w:tcPr>
            <w:tcW w:w="2088" w:type="dxa"/>
            <w:vAlign w:val="center"/>
          </w:tcPr>
          <w:p w14:paraId="4689E366" w14:textId="77777777" w:rsidR="0023673F" w:rsidRPr="00D11A90" w:rsidRDefault="00F45B88">
            <w:pPr>
              <w:spacing w:after="0"/>
              <w:rPr>
                <w:rFonts w:asciiTheme="majorHAnsi" w:hAnsiTheme="majorHAnsi" w:cstheme="majorHAnsi"/>
                <w:sz w:val="20"/>
                <w:szCs w:val="20"/>
              </w:rPr>
            </w:pPr>
            <w:r w:rsidRPr="00D11A90">
              <w:rPr>
                <w:rFonts w:asciiTheme="majorHAnsi" w:hAnsiTheme="majorHAnsi" w:cstheme="majorHAnsi"/>
                <w:sz w:val="20"/>
                <w:szCs w:val="20"/>
              </w:rPr>
              <w:t>No genuine reflection or content is generic.</w:t>
            </w:r>
          </w:p>
        </w:tc>
      </w:tr>
    </w:tbl>
    <w:p w14:paraId="2D703650" w14:textId="77777777" w:rsidR="0023673F" w:rsidRPr="00D11A90" w:rsidRDefault="00F45B88">
      <w:pPr>
        <w:spacing w:before="240"/>
        <w:rPr>
          <w:rFonts w:asciiTheme="majorHAnsi" w:hAnsiTheme="majorHAnsi" w:cstheme="majorHAnsi"/>
          <w:sz w:val="24"/>
          <w:szCs w:val="24"/>
        </w:rPr>
      </w:pPr>
      <w:r w:rsidRPr="00D11A90">
        <w:rPr>
          <w:rFonts w:asciiTheme="majorHAnsi" w:hAnsiTheme="majorHAnsi" w:cstheme="majorHAnsi"/>
          <w:b/>
          <w:sz w:val="24"/>
          <w:szCs w:val="24"/>
        </w:rPr>
        <w:t>Deliverables</w:t>
      </w:r>
    </w:p>
    <w:p w14:paraId="44E0695D" w14:textId="77777777" w:rsidR="0023673F" w:rsidRPr="00D11A90" w:rsidRDefault="00F45B88">
      <w:pPr>
        <w:spacing w:after="40"/>
        <w:rPr>
          <w:rFonts w:asciiTheme="majorHAnsi" w:hAnsiTheme="majorHAnsi" w:cstheme="majorHAnsi"/>
          <w:sz w:val="24"/>
          <w:szCs w:val="24"/>
        </w:rPr>
      </w:pPr>
      <w:r w:rsidRPr="00D11A90">
        <w:rPr>
          <w:rFonts w:asciiTheme="majorHAnsi" w:hAnsiTheme="majorHAnsi" w:cstheme="majorHAnsi"/>
          <w:sz w:val="24"/>
          <w:szCs w:val="24"/>
        </w:rPr>
        <w:t>To receive full credit, each submission must include the following deliverables:</w:t>
      </w:r>
    </w:p>
    <w:p w14:paraId="7036E781" w14:textId="77777777" w:rsidR="0023673F" w:rsidRPr="00D11A90" w:rsidRDefault="00F45B88">
      <w:pPr>
        <w:spacing w:after="40"/>
        <w:ind w:left="288"/>
        <w:rPr>
          <w:rFonts w:asciiTheme="majorHAnsi" w:hAnsiTheme="majorHAnsi" w:cstheme="majorHAnsi"/>
          <w:sz w:val="24"/>
          <w:szCs w:val="24"/>
        </w:rPr>
      </w:pPr>
      <w:r w:rsidRPr="00D11A90">
        <w:rPr>
          <w:rFonts w:asciiTheme="majorHAnsi" w:hAnsiTheme="majorHAnsi" w:cstheme="majorHAnsi"/>
          <w:sz w:val="24"/>
          <w:szCs w:val="24"/>
        </w:rPr>
        <w:t>1. Pseudo code for the recursive directory-size algorithm and the iterative explicit-stack alternative.</w:t>
      </w:r>
    </w:p>
    <w:p w14:paraId="055C2E16" w14:textId="77777777" w:rsidR="0023673F" w:rsidRPr="00D11A90" w:rsidRDefault="00F45B88">
      <w:pPr>
        <w:spacing w:after="40"/>
        <w:ind w:left="288"/>
        <w:rPr>
          <w:rFonts w:asciiTheme="majorHAnsi" w:hAnsiTheme="majorHAnsi" w:cstheme="majorHAnsi"/>
          <w:sz w:val="24"/>
          <w:szCs w:val="24"/>
        </w:rPr>
      </w:pPr>
      <w:r w:rsidRPr="00D11A90">
        <w:rPr>
          <w:rFonts w:asciiTheme="majorHAnsi" w:hAnsiTheme="majorHAnsi" w:cstheme="majorHAnsi"/>
          <w:sz w:val="24"/>
          <w:szCs w:val="24"/>
        </w:rPr>
        <w:t>2. Implementation &amp; Results, including sample directory hierarchy, calculated total size, test cases, and time/space complexity analysis.</w:t>
      </w:r>
    </w:p>
    <w:p w14:paraId="3C60BCF6" w14:textId="77777777" w:rsidR="0023673F" w:rsidRPr="00D11A90" w:rsidRDefault="00F45B88">
      <w:pPr>
        <w:spacing w:after="40"/>
        <w:ind w:left="288"/>
        <w:rPr>
          <w:rFonts w:asciiTheme="majorHAnsi" w:hAnsiTheme="majorHAnsi" w:cstheme="majorHAnsi"/>
          <w:sz w:val="24"/>
          <w:szCs w:val="24"/>
        </w:rPr>
      </w:pPr>
      <w:r w:rsidRPr="00D11A90">
        <w:rPr>
          <w:rFonts w:asciiTheme="majorHAnsi" w:hAnsiTheme="majorHAnsi" w:cstheme="majorHAnsi"/>
          <w:sz w:val="24"/>
          <w:szCs w:val="24"/>
        </w:rPr>
        <w:t>3. Github Upload containing the complete C program and supporting files.</w:t>
      </w:r>
    </w:p>
    <w:p w14:paraId="663E0155" w14:textId="77777777" w:rsidR="0023673F" w:rsidRPr="00D11A90" w:rsidRDefault="00F45B88">
      <w:pPr>
        <w:rPr>
          <w:rFonts w:asciiTheme="majorHAnsi" w:hAnsiTheme="majorHAnsi" w:cstheme="majorHAnsi"/>
          <w:sz w:val="24"/>
          <w:szCs w:val="24"/>
        </w:rPr>
      </w:pPr>
      <w:r w:rsidRPr="00D11A90">
        <w:rPr>
          <w:rFonts w:asciiTheme="majorHAnsi" w:hAnsiTheme="majorHAnsi" w:cstheme="majorHAnsi"/>
          <w:sz w:val="24"/>
          <w:szCs w:val="24"/>
        </w:rPr>
        <w:br w:type="page"/>
      </w:r>
    </w:p>
    <w:p w14:paraId="73C5FD28" w14:textId="77777777" w:rsidR="0023673F" w:rsidRPr="00D11A90" w:rsidRDefault="00F45B88">
      <w:pPr>
        <w:jc w:val="center"/>
        <w:rPr>
          <w:rFonts w:asciiTheme="majorHAnsi" w:hAnsiTheme="majorHAnsi" w:cstheme="majorHAnsi"/>
          <w:sz w:val="24"/>
          <w:szCs w:val="24"/>
        </w:rPr>
      </w:pPr>
      <w:r w:rsidRPr="00D11A90">
        <w:rPr>
          <w:rFonts w:asciiTheme="majorHAnsi" w:hAnsiTheme="majorHAnsi" w:cstheme="majorHAnsi"/>
          <w:b/>
          <w:sz w:val="24"/>
          <w:szCs w:val="24"/>
        </w:rPr>
        <w:lastRenderedPageBreak/>
        <w:t>Expected Analysis / Student Response Framework</w:t>
      </w:r>
    </w:p>
    <w:p w14:paraId="0D8DDB39" w14:textId="77777777" w:rsidR="0023673F" w:rsidRPr="00D11A90" w:rsidRDefault="00F45B88">
      <w:pPr>
        <w:spacing w:after="40"/>
        <w:rPr>
          <w:rFonts w:asciiTheme="majorHAnsi" w:hAnsiTheme="majorHAnsi" w:cstheme="majorHAnsi"/>
          <w:sz w:val="24"/>
          <w:szCs w:val="24"/>
        </w:rPr>
      </w:pPr>
      <w:r w:rsidRPr="00D11A90">
        <w:rPr>
          <w:rFonts w:asciiTheme="majorHAnsi" w:hAnsiTheme="majorHAnsi" w:cstheme="majorHAnsi"/>
          <w:b/>
          <w:sz w:val="24"/>
          <w:szCs w:val="24"/>
        </w:rPr>
        <w:t>1. Directory Representation</w:t>
      </w:r>
    </w:p>
    <w:p w14:paraId="161FDE92" w14:textId="77777777" w:rsidR="0023673F" w:rsidRPr="00D11A90" w:rsidRDefault="00F45B88">
      <w:pPr>
        <w:spacing w:after="120"/>
        <w:ind w:left="288"/>
        <w:jc w:val="both"/>
        <w:rPr>
          <w:rFonts w:asciiTheme="majorHAnsi" w:hAnsiTheme="majorHAnsi" w:cstheme="majorHAnsi"/>
          <w:sz w:val="24"/>
          <w:szCs w:val="24"/>
        </w:rPr>
      </w:pPr>
      <w:r w:rsidRPr="00D11A90">
        <w:rPr>
          <w:rFonts w:asciiTheme="majorHAnsi" w:hAnsiTheme="majorHAnsi" w:cstheme="majorHAnsi"/>
          <w:sz w:val="24"/>
          <w:szCs w:val="24"/>
        </w:rPr>
        <w:t>Define suitable structures for FILE and DIRECTORY nodes. Specify attributes such as file name, file size, node type, and links to child entries.</w:t>
      </w:r>
    </w:p>
    <w:p w14:paraId="5FAA37BE" w14:textId="77777777" w:rsidR="0023673F" w:rsidRPr="00D11A90" w:rsidRDefault="00F45B88">
      <w:pPr>
        <w:spacing w:after="40"/>
        <w:rPr>
          <w:rFonts w:asciiTheme="majorHAnsi" w:hAnsiTheme="majorHAnsi" w:cstheme="majorHAnsi"/>
          <w:sz w:val="24"/>
          <w:szCs w:val="24"/>
        </w:rPr>
      </w:pPr>
      <w:r w:rsidRPr="00D11A90">
        <w:rPr>
          <w:rFonts w:asciiTheme="majorHAnsi" w:hAnsiTheme="majorHAnsi" w:cstheme="majorHAnsi"/>
          <w:b/>
          <w:sz w:val="24"/>
          <w:szCs w:val="24"/>
        </w:rPr>
        <w:t>2. Recursive Algorithm</w:t>
      </w:r>
    </w:p>
    <w:p w14:paraId="2029506A" w14:textId="77777777" w:rsidR="0023673F" w:rsidRPr="00D11A90" w:rsidRDefault="00F45B88">
      <w:pPr>
        <w:spacing w:after="120"/>
        <w:ind w:left="288"/>
        <w:jc w:val="both"/>
        <w:rPr>
          <w:rFonts w:asciiTheme="majorHAnsi" w:hAnsiTheme="majorHAnsi" w:cstheme="majorHAnsi"/>
          <w:sz w:val="24"/>
          <w:szCs w:val="24"/>
        </w:rPr>
      </w:pPr>
      <w:r w:rsidRPr="00D11A90">
        <w:rPr>
          <w:rFonts w:asciiTheme="majorHAnsi" w:hAnsiTheme="majorHAnsi" w:cstheme="majorHAnsi"/>
          <w:sz w:val="24"/>
          <w:szCs w:val="24"/>
        </w:rPr>
        <w:t>Write pseudocode for a recursive function that returns file size directly and, for a directory, recursively visits each child and returns the sum of all child sizes.</w:t>
      </w:r>
    </w:p>
    <w:p w14:paraId="6BFEA48F" w14:textId="77777777" w:rsidR="0023673F" w:rsidRPr="00D11A90" w:rsidRDefault="00F45B88">
      <w:pPr>
        <w:spacing w:after="40"/>
        <w:rPr>
          <w:rFonts w:asciiTheme="majorHAnsi" w:hAnsiTheme="majorHAnsi" w:cstheme="majorHAnsi"/>
          <w:sz w:val="24"/>
          <w:szCs w:val="24"/>
        </w:rPr>
      </w:pPr>
      <w:r w:rsidRPr="00D11A90">
        <w:rPr>
          <w:rFonts w:asciiTheme="majorHAnsi" w:hAnsiTheme="majorHAnsi" w:cstheme="majorHAnsi"/>
          <w:b/>
          <w:sz w:val="24"/>
          <w:szCs w:val="24"/>
        </w:rPr>
        <w:t>3. Complexity Analysis</w:t>
      </w:r>
    </w:p>
    <w:p w14:paraId="22FBE8AE" w14:textId="77777777" w:rsidR="0023673F" w:rsidRPr="00D11A90" w:rsidRDefault="00F45B88">
      <w:pPr>
        <w:spacing w:after="120"/>
        <w:ind w:left="288"/>
        <w:jc w:val="both"/>
        <w:rPr>
          <w:rFonts w:asciiTheme="majorHAnsi" w:hAnsiTheme="majorHAnsi" w:cstheme="majorHAnsi"/>
          <w:sz w:val="24"/>
          <w:szCs w:val="24"/>
        </w:rPr>
      </w:pPr>
      <w:r w:rsidRPr="00D11A90">
        <w:rPr>
          <w:rFonts w:asciiTheme="majorHAnsi" w:hAnsiTheme="majorHAnsi" w:cstheme="majorHAnsi"/>
          <w:sz w:val="24"/>
          <w:szCs w:val="24"/>
        </w:rPr>
        <w:t>Let N be the total number of files and directories and H be the maximum directory depth. Derive the time complexity and explain the auxiliary space required by the recursion stack.</w:t>
      </w:r>
    </w:p>
    <w:p w14:paraId="351A0FE3" w14:textId="77777777" w:rsidR="0023673F" w:rsidRPr="00D11A90" w:rsidRDefault="00F45B88">
      <w:pPr>
        <w:spacing w:after="40"/>
        <w:rPr>
          <w:rFonts w:asciiTheme="majorHAnsi" w:hAnsiTheme="majorHAnsi" w:cstheme="majorHAnsi"/>
          <w:sz w:val="24"/>
          <w:szCs w:val="24"/>
        </w:rPr>
      </w:pPr>
      <w:r w:rsidRPr="00D11A90">
        <w:rPr>
          <w:rFonts w:asciiTheme="majorHAnsi" w:hAnsiTheme="majorHAnsi" w:cstheme="majorHAnsi"/>
          <w:b/>
          <w:sz w:val="24"/>
          <w:szCs w:val="24"/>
        </w:rPr>
        <w:t>4. Stack-Overflow Evaluation</w:t>
      </w:r>
    </w:p>
    <w:p w14:paraId="43E0458A" w14:textId="77777777" w:rsidR="0023673F" w:rsidRPr="00D11A90" w:rsidRDefault="00F45B88">
      <w:pPr>
        <w:spacing w:after="120"/>
        <w:ind w:left="288"/>
        <w:jc w:val="both"/>
        <w:rPr>
          <w:rFonts w:asciiTheme="majorHAnsi" w:hAnsiTheme="majorHAnsi" w:cstheme="majorHAnsi"/>
          <w:sz w:val="24"/>
          <w:szCs w:val="24"/>
        </w:rPr>
      </w:pPr>
      <w:r w:rsidRPr="00D11A90">
        <w:rPr>
          <w:rFonts w:asciiTheme="majorHAnsi" w:hAnsiTheme="majorHAnsi" w:cstheme="majorHAnsi"/>
          <w:sz w:val="24"/>
          <w:szCs w:val="24"/>
        </w:rPr>
        <w:t>Discuss why a very deep hierarchy can exhaust the program call stack even when the traversal algorithm itself is correct. Identify the role of H in the auxiliary-space requirement.</w:t>
      </w:r>
    </w:p>
    <w:p w14:paraId="0DD8A351" w14:textId="77777777" w:rsidR="0023673F" w:rsidRPr="00D11A90" w:rsidRDefault="00F45B88">
      <w:pPr>
        <w:spacing w:after="40"/>
        <w:rPr>
          <w:rFonts w:asciiTheme="majorHAnsi" w:hAnsiTheme="majorHAnsi" w:cstheme="majorHAnsi"/>
          <w:sz w:val="24"/>
          <w:szCs w:val="24"/>
        </w:rPr>
      </w:pPr>
      <w:r w:rsidRPr="00D11A90">
        <w:rPr>
          <w:rFonts w:asciiTheme="majorHAnsi" w:hAnsiTheme="majorHAnsi" w:cstheme="majorHAnsi"/>
          <w:b/>
          <w:sz w:val="24"/>
          <w:szCs w:val="24"/>
        </w:rPr>
        <w:t>5. Iterative Alternative</w:t>
      </w:r>
    </w:p>
    <w:p w14:paraId="4AFE0848" w14:textId="77777777" w:rsidR="0023673F" w:rsidRPr="00D11A90" w:rsidRDefault="00F45B88">
      <w:pPr>
        <w:spacing w:after="120"/>
        <w:ind w:left="288"/>
        <w:jc w:val="both"/>
        <w:rPr>
          <w:rFonts w:asciiTheme="majorHAnsi" w:hAnsiTheme="majorHAnsi" w:cstheme="majorHAnsi"/>
          <w:sz w:val="24"/>
          <w:szCs w:val="24"/>
        </w:rPr>
      </w:pPr>
      <w:r w:rsidRPr="00D11A90">
        <w:rPr>
          <w:rFonts w:asciiTheme="majorHAnsi" w:hAnsiTheme="majorHAnsi" w:cstheme="majorHAnsi"/>
          <w:sz w:val="24"/>
          <w:szCs w:val="24"/>
        </w:rPr>
        <w:t>Design an explicit-stack implementation. Explain how directory entries are pushed and processed, and compare its memory behavior and robustness with the recursive version.</w:t>
      </w:r>
    </w:p>
    <w:p w14:paraId="0E90924B" w14:textId="77777777" w:rsidR="0023673F" w:rsidRPr="00D11A90" w:rsidRDefault="00F45B88">
      <w:pPr>
        <w:spacing w:after="40"/>
        <w:rPr>
          <w:rFonts w:asciiTheme="majorHAnsi" w:hAnsiTheme="majorHAnsi" w:cstheme="majorHAnsi"/>
          <w:sz w:val="24"/>
          <w:szCs w:val="24"/>
        </w:rPr>
      </w:pPr>
      <w:r w:rsidRPr="00D11A90">
        <w:rPr>
          <w:rFonts w:asciiTheme="majorHAnsi" w:hAnsiTheme="majorHAnsi" w:cstheme="majorHAnsi"/>
          <w:b/>
          <w:sz w:val="24"/>
          <w:szCs w:val="24"/>
        </w:rPr>
        <w:t>6. Comparative Evaluation</w:t>
      </w:r>
    </w:p>
    <w:p w14:paraId="5B48FC72" w14:textId="77777777" w:rsidR="0023673F" w:rsidRPr="00D11A90" w:rsidRDefault="00F45B88">
      <w:pPr>
        <w:spacing w:after="120"/>
        <w:ind w:left="288"/>
        <w:jc w:val="both"/>
        <w:rPr>
          <w:rFonts w:asciiTheme="majorHAnsi" w:hAnsiTheme="majorHAnsi" w:cstheme="majorHAnsi"/>
          <w:sz w:val="24"/>
          <w:szCs w:val="24"/>
        </w:rPr>
      </w:pPr>
      <w:r w:rsidRPr="00D11A90">
        <w:rPr>
          <w:rFonts w:asciiTheme="majorHAnsi" w:hAnsiTheme="majorHAnsi" w:cstheme="majorHAnsi"/>
          <w:sz w:val="24"/>
          <w:szCs w:val="24"/>
        </w:rPr>
        <w:t>Compare recursion and the explicit-stack approach with respect to simplicity, readability, memory control, deep nesting, scalability, and risk of stack overflow. State which approach is preferable for very deep directory trees and justify the decision.</w:t>
      </w:r>
    </w:p>
    <w:p w14:paraId="1A0979E8" w14:textId="77777777" w:rsidR="0023673F" w:rsidRPr="00D11A90" w:rsidRDefault="00F45B88">
      <w:pPr>
        <w:spacing w:after="40"/>
        <w:rPr>
          <w:rFonts w:asciiTheme="majorHAnsi" w:hAnsiTheme="majorHAnsi" w:cstheme="majorHAnsi"/>
          <w:sz w:val="24"/>
          <w:szCs w:val="24"/>
        </w:rPr>
      </w:pPr>
      <w:r w:rsidRPr="00D11A90">
        <w:rPr>
          <w:rFonts w:asciiTheme="majorHAnsi" w:hAnsiTheme="majorHAnsi" w:cstheme="majorHAnsi"/>
          <w:b/>
          <w:sz w:val="24"/>
          <w:szCs w:val="24"/>
        </w:rPr>
        <w:t>7. Testing</w:t>
      </w:r>
    </w:p>
    <w:p w14:paraId="7896809C" w14:textId="77777777" w:rsidR="0023673F" w:rsidRPr="00D11A90" w:rsidRDefault="00F45B88">
      <w:pPr>
        <w:spacing w:after="120"/>
        <w:ind w:left="288"/>
        <w:jc w:val="both"/>
        <w:rPr>
          <w:rFonts w:asciiTheme="majorHAnsi" w:hAnsiTheme="majorHAnsi" w:cstheme="majorHAnsi"/>
          <w:sz w:val="24"/>
          <w:szCs w:val="24"/>
        </w:rPr>
      </w:pPr>
      <w:r w:rsidRPr="00D11A90">
        <w:rPr>
          <w:rFonts w:asciiTheme="majorHAnsi" w:hAnsiTheme="majorHAnsi" w:cstheme="majorHAnsi"/>
          <w:sz w:val="24"/>
          <w:szCs w:val="24"/>
        </w:rPr>
        <w:t>Use test cases including an empty directory, a directory containing only files, multiple levels of nesting, directories with mixed files/subdirectories, and a very deep hierarchy.</w:t>
      </w:r>
    </w:p>
    <w:p w14:paraId="40D0DDE1" w14:textId="77777777" w:rsidR="0023673F" w:rsidRPr="00D11A90" w:rsidRDefault="00F45B88">
      <w:pPr>
        <w:spacing w:before="160"/>
        <w:rPr>
          <w:rFonts w:asciiTheme="majorHAnsi" w:hAnsiTheme="majorHAnsi" w:cstheme="majorHAnsi"/>
          <w:sz w:val="24"/>
          <w:szCs w:val="24"/>
        </w:rPr>
      </w:pPr>
      <w:r w:rsidRPr="00D11A90">
        <w:rPr>
          <w:rFonts w:asciiTheme="majorHAnsi" w:hAnsiTheme="majorHAnsi" w:cstheme="majorHAnsi"/>
          <w:b/>
          <w:sz w:val="24"/>
          <w:szCs w:val="24"/>
        </w:rPr>
        <w:t>Suggested Complexity Result:</w:t>
      </w:r>
    </w:p>
    <w:p w14:paraId="46BAF318" w14:textId="77777777" w:rsidR="00FC7F47" w:rsidRDefault="00F45B88">
      <w:pPr>
        <w:ind w:left="288"/>
        <w:jc w:val="both"/>
        <w:rPr>
          <w:rFonts w:asciiTheme="majorHAnsi" w:hAnsiTheme="majorHAnsi" w:cstheme="majorHAnsi"/>
          <w:sz w:val="24"/>
          <w:szCs w:val="24"/>
        </w:rPr>
      </w:pPr>
      <w:r w:rsidRPr="00D11A90">
        <w:rPr>
          <w:rFonts w:asciiTheme="majorHAnsi" w:hAnsiTheme="majorHAnsi" w:cstheme="majorHAnsi"/>
          <w:sz w:val="24"/>
          <w:szCs w:val="24"/>
        </w:rPr>
        <w:t>A correct traversal visits each file/directory entry once, giving O(N) time. The recursive version uses O(H) auxiliary call-stack space, where H is the maximum nesting depth. An explicit-stack implementation also has O(H) auxiliary space in the worst case, but the storage is managed by the program rather than the language call stack, avoiding call-stack overflow caused by extreme nesting.</w:t>
      </w:r>
    </w:p>
    <w:p w14:paraId="3B1241D0" w14:textId="77777777" w:rsidR="00FC7F47" w:rsidRDefault="00FC7F47">
      <w:pPr>
        <w:ind w:left="288"/>
        <w:jc w:val="both"/>
        <w:rPr>
          <w:rFonts w:asciiTheme="majorHAnsi" w:hAnsiTheme="majorHAnsi" w:cstheme="majorHAnsi"/>
          <w:sz w:val="24"/>
          <w:szCs w:val="24"/>
        </w:rPr>
      </w:pPr>
    </w:p>
    <w:p w14:paraId="5CD99EB6" w14:textId="77777777" w:rsidR="00FC7F47" w:rsidRDefault="00FC7F47">
      <w:pPr>
        <w:ind w:left="288"/>
        <w:jc w:val="both"/>
        <w:rPr>
          <w:rFonts w:asciiTheme="majorHAnsi" w:hAnsiTheme="majorHAnsi" w:cstheme="majorHAnsi"/>
          <w:sz w:val="24"/>
          <w:szCs w:val="24"/>
        </w:rPr>
      </w:pPr>
    </w:p>
    <w:p w14:paraId="5FDC19EF" w14:textId="77777777" w:rsidR="00FC7F47" w:rsidRDefault="00FC7F47">
      <w:pPr>
        <w:ind w:left="288"/>
        <w:jc w:val="both"/>
        <w:rPr>
          <w:rFonts w:asciiTheme="majorHAnsi" w:hAnsiTheme="majorHAnsi" w:cstheme="majorHAnsi"/>
          <w:sz w:val="24"/>
          <w:szCs w:val="24"/>
        </w:rPr>
      </w:pPr>
    </w:p>
    <w:p w14:paraId="1F7FA0FB" w14:textId="77777777" w:rsidR="00FC7F47" w:rsidRDefault="00FC7F47">
      <w:pPr>
        <w:ind w:left="288"/>
        <w:jc w:val="both"/>
        <w:rPr>
          <w:rFonts w:asciiTheme="majorHAnsi" w:hAnsiTheme="majorHAnsi" w:cstheme="majorHAnsi"/>
          <w:sz w:val="24"/>
          <w:szCs w:val="24"/>
        </w:rPr>
      </w:pPr>
    </w:p>
    <w:p w14:paraId="4D535F02" w14:textId="77777777" w:rsidR="00FC7F47" w:rsidRDefault="00FC7F47">
      <w:pPr>
        <w:ind w:left="288"/>
        <w:jc w:val="both"/>
        <w:rPr>
          <w:rFonts w:asciiTheme="majorHAnsi" w:hAnsiTheme="majorHAnsi" w:cstheme="majorHAnsi"/>
          <w:sz w:val="24"/>
          <w:szCs w:val="24"/>
        </w:rPr>
      </w:pPr>
    </w:p>
    <w:p w14:paraId="07A46BA9" w14:textId="77777777" w:rsidR="00FC7F47" w:rsidRDefault="00FC7F47">
      <w:pPr>
        <w:ind w:left="288"/>
        <w:jc w:val="both"/>
        <w:rPr>
          <w:rFonts w:asciiTheme="majorHAnsi" w:hAnsiTheme="majorHAnsi" w:cstheme="majorHAnsi"/>
          <w:sz w:val="24"/>
          <w:szCs w:val="24"/>
        </w:rPr>
      </w:pPr>
    </w:p>
    <w:p w14:paraId="01C18EC5" w14:textId="77777777" w:rsidR="00FC7F47" w:rsidRDefault="00FC7F47" w:rsidP="00FC7F47">
      <w:pPr>
        <w:ind w:left="288"/>
        <w:jc w:val="both"/>
        <w:rPr>
          <w:rFonts w:asciiTheme="majorHAnsi" w:hAnsiTheme="majorHAnsi" w:cstheme="majorHAnsi"/>
          <w:b/>
          <w:bCs/>
          <w:sz w:val="24"/>
          <w:szCs w:val="24"/>
        </w:rPr>
      </w:pPr>
      <w:r>
        <w:rPr>
          <w:rFonts w:asciiTheme="majorHAnsi" w:hAnsiTheme="majorHAnsi" w:cstheme="majorHAnsi"/>
          <w:b/>
          <w:bCs/>
          <w:sz w:val="24"/>
          <w:szCs w:val="24"/>
        </w:rPr>
        <w:lastRenderedPageBreak/>
        <w:t>CODING</w:t>
      </w:r>
    </w:p>
    <w:p w14:paraId="1456F691" w14:textId="332DDE9A"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w:t>
      </w:r>
    </w:p>
    <w:p w14:paraId="673DDE5B"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w:t>
      </w:r>
      <w:proofErr w:type="spellStart"/>
      <w:proofErr w:type="gramStart"/>
      <w:r w:rsidRPr="00FC7F47">
        <w:rPr>
          <w:rFonts w:asciiTheme="majorHAnsi" w:hAnsiTheme="majorHAnsi" w:cstheme="majorHAnsi"/>
          <w:sz w:val="24"/>
          <w:szCs w:val="24"/>
        </w:rPr>
        <w:t>dir</w:t>
      </w:r>
      <w:proofErr w:type="gramEnd"/>
      <w:r w:rsidRPr="00FC7F47">
        <w:rPr>
          <w:rFonts w:asciiTheme="majorHAnsi" w:hAnsiTheme="majorHAnsi" w:cstheme="majorHAnsi"/>
          <w:sz w:val="24"/>
          <w:szCs w:val="24"/>
        </w:rPr>
        <w:t>_size.c</w:t>
      </w:r>
      <w:proofErr w:type="spellEnd"/>
    </w:p>
    <w:p w14:paraId="4B88466A"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
    <w:p w14:paraId="460225ED"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Recursive directory-size calculator + stack-safe iterative alternative</w:t>
      </w:r>
    </w:p>
    <w:p w14:paraId="5B75D1A2"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
    <w:p w14:paraId="51F81A34"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Demonstrates:</w:t>
      </w:r>
    </w:p>
    <w:p w14:paraId="36121B60"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1. Data structures for FILE / DIRECTORY nodes</w:t>
      </w:r>
    </w:p>
    <w:p w14:paraId="6FB10D96"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2. Recursive traversal              -&gt; </w:t>
      </w:r>
      <w:proofErr w:type="spellStart"/>
      <w:proofErr w:type="gramStart"/>
      <w:r w:rsidRPr="00FC7F47">
        <w:rPr>
          <w:rFonts w:asciiTheme="majorHAnsi" w:hAnsiTheme="majorHAnsi" w:cstheme="majorHAnsi"/>
          <w:sz w:val="24"/>
          <w:szCs w:val="24"/>
        </w:rPr>
        <w:t>getSizeRecursive</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w:t>
      </w:r>
    </w:p>
    <w:p w14:paraId="766319EB"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3. Explicit-stack (iterative) trav. -&gt; </w:t>
      </w:r>
      <w:proofErr w:type="spellStart"/>
      <w:proofErr w:type="gramStart"/>
      <w:r w:rsidRPr="00FC7F47">
        <w:rPr>
          <w:rFonts w:asciiTheme="majorHAnsi" w:hAnsiTheme="majorHAnsi" w:cstheme="majorHAnsi"/>
          <w:sz w:val="24"/>
          <w:szCs w:val="24"/>
        </w:rPr>
        <w:t>getSizeIterative</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w:t>
      </w:r>
    </w:p>
    <w:p w14:paraId="52E631E6"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4. Test cases: empty </w:t>
      </w:r>
      <w:proofErr w:type="spellStart"/>
      <w:r w:rsidRPr="00FC7F47">
        <w:rPr>
          <w:rFonts w:asciiTheme="majorHAnsi" w:hAnsiTheme="majorHAnsi" w:cstheme="majorHAnsi"/>
          <w:sz w:val="24"/>
          <w:szCs w:val="24"/>
        </w:rPr>
        <w:t>dir</w:t>
      </w:r>
      <w:proofErr w:type="spellEnd"/>
      <w:r w:rsidRPr="00FC7F47">
        <w:rPr>
          <w:rFonts w:asciiTheme="majorHAnsi" w:hAnsiTheme="majorHAnsi" w:cstheme="majorHAnsi"/>
          <w:sz w:val="24"/>
          <w:szCs w:val="24"/>
        </w:rPr>
        <w:t xml:space="preserve">, files-only </w:t>
      </w:r>
      <w:proofErr w:type="spellStart"/>
      <w:r w:rsidRPr="00FC7F47">
        <w:rPr>
          <w:rFonts w:asciiTheme="majorHAnsi" w:hAnsiTheme="majorHAnsi" w:cstheme="majorHAnsi"/>
          <w:sz w:val="24"/>
          <w:szCs w:val="24"/>
        </w:rPr>
        <w:t>dir</w:t>
      </w:r>
      <w:proofErr w:type="spellEnd"/>
      <w:r w:rsidRPr="00FC7F47">
        <w:rPr>
          <w:rFonts w:asciiTheme="majorHAnsi" w:hAnsiTheme="majorHAnsi" w:cstheme="majorHAnsi"/>
          <w:sz w:val="24"/>
          <w:szCs w:val="24"/>
        </w:rPr>
        <w:t xml:space="preserve">, nested </w:t>
      </w:r>
      <w:proofErr w:type="spellStart"/>
      <w:r w:rsidRPr="00FC7F47">
        <w:rPr>
          <w:rFonts w:asciiTheme="majorHAnsi" w:hAnsiTheme="majorHAnsi" w:cstheme="majorHAnsi"/>
          <w:sz w:val="24"/>
          <w:szCs w:val="24"/>
        </w:rPr>
        <w:t>dirs</w:t>
      </w:r>
      <w:proofErr w:type="spellEnd"/>
      <w:r w:rsidRPr="00FC7F47">
        <w:rPr>
          <w:rFonts w:asciiTheme="majorHAnsi" w:hAnsiTheme="majorHAnsi" w:cstheme="majorHAnsi"/>
          <w:sz w:val="24"/>
          <w:szCs w:val="24"/>
        </w:rPr>
        <w:t xml:space="preserve">, mixed </w:t>
      </w:r>
      <w:proofErr w:type="spellStart"/>
      <w:r w:rsidRPr="00FC7F47">
        <w:rPr>
          <w:rFonts w:asciiTheme="majorHAnsi" w:hAnsiTheme="majorHAnsi" w:cstheme="majorHAnsi"/>
          <w:sz w:val="24"/>
          <w:szCs w:val="24"/>
        </w:rPr>
        <w:t>dir</w:t>
      </w:r>
      <w:proofErr w:type="spellEnd"/>
      <w:r w:rsidRPr="00FC7F47">
        <w:rPr>
          <w:rFonts w:asciiTheme="majorHAnsi" w:hAnsiTheme="majorHAnsi" w:cstheme="majorHAnsi"/>
          <w:sz w:val="24"/>
          <w:szCs w:val="24"/>
        </w:rPr>
        <w:t>,</w:t>
      </w:r>
    </w:p>
    <w:p w14:paraId="64152330"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w:t>
      </w:r>
      <w:proofErr w:type="gramStart"/>
      <w:r w:rsidRPr="00FC7F47">
        <w:rPr>
          <w:rFonts w:asciiTheme="majorHAnsi" w:hAnsiTheme="majorHAnsi" w:cstheme="majorHAnsi"/>
          <w:sz w:val="24"/>
          <w:szCs w:val="24"/>
        </w:rPr>
        <w:t>and</w:t>
      </w:r>
      <w:proofErr w:type="gramEnd"/>
      <w:r w:rsidRPr="00FC7F47">
        <w:rPr>
          <w:rFonts w:asciiTheme="majorHAnsi" w:hAnsiTheme="majorHAnsi" w:cstheme="majorHAnsi"/>
          <w:sz w:val="24"/>
          <w:szCs w:val="24"/>
        </w:rPr>
        <w:t xml:space="preserve"> a very deep chain to show recursion's stack risk.</w:t>
      </w:r>
    </w:p>
    <w:p w14:paraId="19F3D217"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
    <w:p w14:paraId="39CF742E"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Compile:  </w:t>
      </w:r>
      <w:proofErr w:type="spellStart"/>
      <w:r w:rsidRPr="00FC7F47">
        <w:rPr>
          <w:rFonts w:asciiTheme="majorHAnsi" w:hAnsiTheme="majorHAnsi" w:cstheme="majorHAnsi"/>
          <w:sz w:val="24"/>
          <w:szCs w:val="24"/>
        </w:rPr>
        <w:t>gcc</w:t>
      </w:r>
      <w:proofErr w:type="spellEnd"/>
      <w:r w:rsidRPr="00FC7F47">
        <w:rPr>
          <w:rFonts w:asciiTheme="majorHAnsi" w:hAnsiTheme="majorHAnsi" w:cstheme="majorHAnsi"/>
          <w:sz w:val="24"/>
          <w:szCs w:val="24"/>
        </w:rPr>
        <w:t xml:space="preserve"> -O2 -o </w:t>
      </w:r>
      <w:proofErr w:type="spellStart"/>
      <w:r w:rsidRPr="00FC7F47">
        <w:rPr>
          <w:rFonts w:asciiTheme="majorHAnsi" w:hAnsiTheme="majorHAnsi" w:cstheme="majorHAnsi"/>
          <w:sz w:val="24"/>
          <w:szCs w:val="24"/>
        </w:rPr>
        <w:t>dir_size</w:t>
      </w:r>
      <w:proofErr w:type="spellEnd"/>
      <w:r w:rsidRPr="00FC7F47">
        <w:rPr>
          <w:rFonts w:asciiTheme="majorHAnsi" w:hAnsiTheme="majorHAnsi" w:cstheme="majorHAnsi"/>
          <w:sz w:val="24"/>
          <w:szCs w:val="24"/>
        </w:rPr>
        <w:t xml:space="preserve"> </w:t>
      </w:r>
      <w:proofErr w:type="spellStart"/>
      <w:r w:rsidRPr="00FC7F47">
        <w:rPr>
          <w:rFonts w:asciiTheme="majorHAnsi" w:hAnsiTheme="majorHAnsi" w:cstheme="majorHAnsi"/>
          <w:sz w:val="24"/>
          <w:szCs w:val="24"/>
        </w:rPr>
        <w:t>dir_size.c</w:t>
      </w:r>
      <w:proofErr w:type="spellEnd"/>
    </w:p>
    <w:p w14:paraId="66A8C88C"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Run:    </w:t>
      </w:r>
      <w:proofErr w:type="gramStart"/>
      <w:r w:rsidRPr="00FC7F47">
        <w:rPr>
          <w:rFonts w:asciiTheme="majorHAnsi" w:hAnsiTheme="majorHAnsi" w:cstheme="majorHAnsi"/>
          <w:sz w:val="24"/>
          <w:szCs w:val="24"/>
        </w:rPr>
        <w:t xml:space="preserve">  .</w:t>
      </w:r>
      <w:proofErr w:type="gramEnd"/>
      <w:r w:rsidRPr="00FC7F47">
        <w:rPr>
          <w:rFonts w:asciiTheme="majorHAnsi" w:hAnsiTheme="majorHAnsi" w:cstheme="majorHAnsi"/>
          <w:sz w:val="24"/>
          <w:szCs w:val="24"/>
        </w:rPr>
        <w:t>/</w:t>
      </w:r>
      <w:proofErr w:type="spellStart"/>
      <w:r w:rsidRPr="00FC7F47">
        <w:rPr>
          <w:rFonts w:asciiTheme="majorHAnsi" w:hAnsiTheme="majorHAnsi" w:cstheme="majorHAnsi"/>
          <w:sz w:val="24"/>
          <w:szCs w:val="24"/>
        </w:rPr>
        <w:t>dir_size</w:t>
      </w:r>
      <w:proofErr w:type="spellEnd"/>
    </w:p>
    <w:p w14:paraId="742299C5"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 */</w:t>
      </w:r>
    </w:p>
    <w:p w14:paraId="6E71FE85" w14:textId="77777777" w:rsidR="00FC7F47" w:rsidRPr="00FC7F47" w:rsidRDefault="00FC7F47" w:rsidP="00FC7F47">
      <w:pPr>
        <w:ind w:left="288"/>
        <w:jc w:val="both"/>
        <w:rPr>
          <w:rFonts w:asciiTheme="majorHAnsi" w:hAnsiTheme="majorHAnsi" w:cstheme="majorHAnsi"/>
          <w:sz w:val="24"/>
          <w:szCs w:val="24"/>
        </w:rPr>
      </w:pPr>
    </w:p>
    <w:p w14:paraId="263E1A25"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#include &lt;</w:t>
      </w:r>
      <w:proofErr w:type="spellStart"/>
      <w:r w:rsidRPr="00FC7F47">
        <w:rPr>
          <w:rFonts w:asciiTheme="majorHAnsi" w:hAnsiTheme="majorHAnsi" w:cstheme="majorHAnsi"/>
          <w:sz w:val="24"/>
          <w:szCs w:val="24"/>
        </w:rPr>
        <w:t>stdio.h</w:t>
      </w:r>
      <w:proofErr w:type="spellEnd"/>
      <w:r w:rsidRPr="00FC7F47">
        <w:rPr>
          <w:rFonts w:asciiTheme="majorHAnsi" w:hAnsiTheme="majorHAnsi" w:cstheme="majorHAnsi"/>
          <w:sz w:val="24"/>
          <w:szCs w:val="24"/>
        </w:rPr>
        <w:t>&gt;</w:t>
      </w:r>
    </w:p>
    <w:p w14:paraId="377DD196"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#include &lt;</w:t>
      </w:r>
      <w:proofErr w:type="spellStart"/>
      <w:r w:rsidRPr="00FC7F47">
        <w:rPr>
          <w:rFonts w:asciiTheme="majorHAnsi" w:hAnsiTheme="majorHAnsi" w:cstheme="majorHAnsi"/>
          <w:sz w:val="24"/>
          <w:szCs w:val="24"/>
        </w:rPr>
        <w:t>stdlib.h</w:t>
      </w:r>
      <w:proofErr w:type="spellEnd"/>
      <w:r w:rsidRPr="00FC7F47">
        <w:rPr>
          <w:rFonts w:asciiTheme="majorHAnsi" w:hAnsiTheme="majorHAnsi" w:cstheme="majorHAnsi"/>
          <w:sz w:val="24"/>
          <w:szCs w:val="24"/>
        </w:rPr>
        <w:t>&gt;</w:t>
      </w:r>
    </w:p>
    <w:p w14:paraId="70DE40A7"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#include &lt;</w:t>
      </w:r>
      <w:proofErr w:type="spellStart"/>
      <w:r w:rsidRPr="00FC7F47">
        <w:rPr>
          <w:rFonts w:asciiTheme="majorHAnsi" w:hAnsiTheme="majorHAnsi" w:cstheme="majorHAnsi"/>
          <w:sz w:val="24"/>
          <w:szCs w:val="24"/>
        </w:rPr>
        <w:t>string.h</w:t>
      </w:r>
      <w:proofErr w:type="spellEnd"/>
      <w:r w:rsidRPr="00FC7F47">
        <w:rPr>
          <w:rFonts w:asciiTheme="majorHAnsi" w:hAnsiTheme="majorHAnsi" w:cstheme="majorHAnsi"/>
          <w:sz w:val="24"/>
          <w:szCs w:val="24"/>
        </w:rPr>
        <w:t>&gt;</w:t>
      </w:r>
    </w:p>
    <w:p w14:paraId="19634CB8" w14:textId="77777777" w:rsidR="00FC7F47" w:rsidRPr="00FC7F47" w:rsidRDefault="00FC7F47" w:rsidP="00FC7F47">
      <w:pPr>
        <w:ind w:left="288"/>
        <w:jc w:val="both"/>
        <w:rPr>
          <w:rFonts w:asciiTheme="majorHAnsi" w:hAnsiTheme="majorHAnsi" w:cstheme="majorHAnsi"/>
          <w:sz w:val="24"/>
          <w:szCs w:val="24"/>
        </w:rPr>
      </w:pPr>
    </w:p>
    <w:p w14:paraId="1182E0AD"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w:t>
      </w:r>
    </w:p>
    <w:p w14:paraId="64F1F84E"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1. DIRECTORY REPRESENTATION</w:t>
      </w:r>
    </w:p>
    <w:p w14:paraId="31CFAFAA"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w:t>
      </w:r>
    </w:p>
    <w:p w14:paraId="0792D2BF"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A single tagged-union style Node represents either a FILE or a</w:t>
      </w:r>
    </w:p>
    <w:p w14:paraId="26AB8F87"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DIRECTORY. This mirrors how real file systems (</w:t>
      </w:r>
      <w:proofErr w:type="spellStart"/>
      <w:r w:rsidRPr="00FC7F47">
        <w:rPr>
          <w:rFonts w:asciiTheme="majorHAnsi" w:hAnsiTheme="majorHAnsi" w:cstheme="majorHAnsi"/>
          <w:sz w:val="24"/>
          <w:szCs w:val="24"/>
        </w:rPr>
        <w:t>inodes</w:t>
      </w:r>
      <w:proofErr w:type="spellEnd"/>
      <w:r w:rsidRPr="00FC7F47">
        <w:rPr>
          <w:rFonts w:asciiTheme="majorHAnsi" w:hAnsiTheme="majorHAnsi" w:cstheme="majorHAnsi"/>
          <w:sz w:val="24"/>
          <w:szCs w:val="24"/>
        </w:rPr>
        <w:t>) distinguish</w:t>
      </w:r>
    </w:p>
    <w:p w14:paraId="1EADF2FB"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w:t>
      </w:r>
      <w:proofErr w:type="gramStart"/>
      <w:r w:rsidRPr="00FC7F47">
        <w:rPr>
          <w:rFonts w:asciiTheme="majorHAnsi" w:hAnsiTheme="majorHAnsi" w:cstheme="majorHAnsi"/>
          <w:sz w:val="24"/>
          <w:szCs w:val="24"/>
        </w:rPr>
        <w:t>regular</w:t>
      </w:r>
      <w:proofErr w:type="gramEnd"/>
      <w:r w:rsidRPr="00FC7F47">
        <w:rPr>
          <w:rFonts w:asciiTheme="majorHAnsi" w:hAnsiTheme="majorHAnsi" w:cstheme="majorHAnsi"/>
          <w:sz w:val="24"/>
          <w:szCs w:val="24"/>
        </w:rPr>
        <w:t xml:space="preserve"> files from directories while sharing common metadata.</w:t>
      </w:r>
    </w:p>
    <w:p w14:paraId="124F3EDC"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lastRenderedPageBreak/>
        <w:t xml:space="preserve"> * ------------------------------------------------------------------- */</w:t>
      </w:r>
    </w:p>
    <w:p w14:paraId="052B2FD4" w14:textId="77777777" w:rsidR="00FC7F47" w:rsidRPr="00FC7F47" w:rsidRDefault="00FC7F47" w:rsidP="00FC7F47">
      <w:pPr>
        <w:ind w:left="288"/>
        <w:jc w:val="both"/>
        <w:rPr>
          <w:rFonts w:asciiTheme="majorHAnsi" w:hAnsiTheme="majorHAnsi" w:cstheme="majorHAnsi"/>
          <w:sz w:val="24"/>
          <w:szCs w:val="24"/>
        </w:rPr>
      </w:pPr>
    </w:p>
    <w:p w14:paraId="64D68A71"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typedef </w:t>
      </w:r>
      <w:proofErr w:type="spellStart"/>
      <w:r w:rsidRPr="00FC7F47">
        <w:rPr>
          <w:rFonts w:asciiTheme="majorHAnsi" w:hAnsiTheme="majorHAnsi" w:cstheme="majorHAnsi"/>
          <w:sz w:val="24"/>
          <w:szCs w:val="24"/>
        </w:rPr>
        <w:t>enum</w:t>
      </w:r>
      <w:proofErr w:type="spellEnd"/>
      <w:r w:rsidRPr="00FC7F47">
        <w:rPr>
          <w:rFonts w:asciiTheme="majorHAnsi" w:hAnsiTheme="majorHAnsi" w:cstheme="majorHAnsi"/>
          <w:sz w:val="24"/>
          <w:szCs w:val="24"/>
        </w:rPr>
        <w:t xml:space="preserve"> </w:t>
      </w:r>
      <w:proofErr w:type="gramStart"/>
      <w:r w:rsidRPr="00FC7F47">
        <w:rPr>
          <w:rFonts w:asciiTheme="majorHAnsi" w:hAnsiTheme="majorHAnsi" w:cstheme="majorHAnsi"/>
          <w:sz w:val="24"/>
          <w:szCs w:val="24"/>
        </w:rPr>
        <w:t>{ FILE</w:t>
      </w:r>
      <w:proofErr w:type="gramEnd"/>
      <w:r w:rsidRPr="00FC7F47">
        <w:rPr>
          <w:rFonts w:asciiTheme="majorHAnsi" w:hAnsiTheme="majorHAnsi" w:cstheme="majorHAnsi"/>
          <w:sz w:val="24"/>
          <w:szCs w:val="24"/>
        </w:rPr>
        <w:t>_NODE, DIR_</w:t>
      </w:r>
      <w:proofErr w:type="gramStart"/>
      <w:r w:rsidRPr="00FC7F47">
        <w:rPr>
          <w:rFonts w:asciiTheme="majorHAnsi" w:hAnsiTheme="majorHAnsi" w:cstheme="majorHAnsi"/>
          <w:sz w:val="24"/>
          <w:szCs w:val="24"/>
        </w:rPr>
        <w:t>NODE }</w:t>
      </w:r>
      <w:proofErr w:type="gramEnd"/>
      <w:r w:rsidRPr="00FC7F47">
        <w:rPr>
          <w:rFonts w:asciiTheme="majorHAnsi" w:hAnsiTheme="majorHAnsi" w:cstheme="majorHAnsi"/>
          <w:sz w:val="24"/>
          <w:szCs w:val="24"/>
        </w:rPr>
        <w:t xml:space="preserve"> </w:t>
      </w:r>
      <w:proofErr w:type="spellStart"/>
      <w:r w:rsidRPr="00FC7F47">
        <w:rPr>
          <w:rFonts w:asciiTheme="majorHAnsi" w:hAnsiTheme="majorHAnsi" w:cstheme="majorHAnsi"/>
          <w:sz w:val="24"/>
          <w:szCs w:val="24"/>
        </w:rPr>
        <w:t>NodeType</w:t>
      </w:r>
      <w:proofErr w:type="spellEnd"/>
      <w:r w:rsidRPr="00FC7F47">
        <w:rPr>
          <w:rFonts w:asciiTheme="majorHAnsi" w:hAnsiTheme="majorHAnsi" w:cstheme="majorHAnsi"/>
          <w:sz w:val="24"/>
          <w:szCs w:val="24"/>
        </w:rPr>
        <w:t>;</w:t>
      </w:r>
    </w:p>
    <w:p w14:paraId="1589F442" w14:textId="77777777" w:rsidR="00FC7F47" w:rsidRPr="00FC7F47" w:rsidRDefault="00FC7F47" w:rsidP="00FC7F47">
      <w:pPr>
        <w:ind w:left="288"/>
        <w:jc w:val="both"/>
        <w:rPr>
          <w:rFonts w:asciiTheme="majorHAnsi" w:hAnsiTheme="majorHAnsi" w:cstheme="majorHAnsi"/>
          <w:sz w:val="24"/>
          <w:szCs w:val="24"/>
        </w:rPr>
      </w:pPr>
    </w:p>
    <w:p w14:paraId="686C4E55"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typedef struct Node {</w:t>
      </w:r>
    </w:p>
    <w:p w14:paraId="1E06023A"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char           </w:t>
      </w:r>
      <w:proofErr w:type="gramStart"/>
      <w:r w:rsidRPr="00FC7F47">
        <w:rPr>
          <w:rFonts w:asciiTheme="majorHAnsi" w:hAnsiTheme="majorHAnsi" w:cstheme="majorHAnsi"/>
          <w:sz w:val="24"/>
          <w:szCs w:val="24"/>
        </w:rPr>
        <w:t>name[</w:t>
      </w:r>
      <w:proofErr w:type="gramEnd"/>
      <w:r w:rsidRPr="00FC7F47">
        <w:rPr>
          <w:rFonts w:asciiTheme="majorHAnsi" w:hAnsiTheme="majorHAnsi" w:cstheme="majorHAnsi"/>
          <w:sz w:val="24"/>
          <w:szCs w:val="24"/>
        </w:rPr>
        <w:t>256</w:t>
      </w:r>
      <w:proofErr w:type="gramStart"/>
      <w:r w:rsidRPr="00FC7F47">
        <w:rPr>
          <w:rFonts w:asciiTheme="majorHAnsi" w:hAnsiTheme="majorHAnsi" w:cstheme="majorHAnsi"/>
          <w:sz w:val="24"/>
          <w:szCs w:val="24"/>
        </w:rPr>
        <w:t xml:space="preserve">];   </w:t>
      </w:r>
      <w:proofErr w:type="gramEnd"/>
      <w:r w:rsidRPr="00FC7F47">
        <w:rPr>
          <w:rFonts w:asciiTheme="majorHAnsi" w:hAnsiTheme="majorHAnsi" w:cstheme="majorHAnsi"/>
          <w:sz w:val="24"/>
          <w:szCs w:val="24"/>
        </w:rPr>
        <w:t xml:space="preserve">   /* entry name                         */</w:t>
      </w:r>
    </w:p>
    <w:p w14:paraId="67901B66"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r w:rsidRPr="00FC7F47">
        <w:rPr>
          <w:rFonts w:asciiTheme="majorHAnsi" w:hAnsiTheme="majorHAnsi" w:cstheme="majorHAnsi"/>
          <w:sz w:val="24"/>
          <w:szCs w:val="24"/>
        </w:rPr>
        <w:t>NodeType</w:t>
      </w:r>
      <w:proofErr w:type="spellEnd"/>
      <w:r w:rsidRPr="00FC7F47">
        <w:rPr>
          <w:rFonts w:asciiTheme="majorHAnsi" w:hAnsiTheme="majorHAnsi" w:cstheme="majorHAnsi"/>
          <w:sz w:val="24"/>
          <w:szCs w:val="24"/>
        </w:rPr>
        <w:t xml:space="preserve">       </w:t>
      </w:r>
      <w:proofErr w:type="gramStart"/>
      <w:r w:rsidRPr="00FC7F47">
        <w:rPr>
          <w:rFonts w:asciiTheme="majorHAnsi" w:hAnsiTheme="majorHAnsi" w:cstheme="majorHAnsi"/>
          <w:sz w:val="24"/>
          <w:szCs w:val="24"/>
        </w:rPr>
        <w:t xml:space="preserve">type;   </w:t>
      </w:r>
      <w:proofErr w:type="gramEnd"/>
      <w:r w:rsidRPr="00FC7F47">
        <w:rPr>
          <w:rFonts w:asciiTheme="majorHAnsi" w:hAnsiTheme="majorHAnsi" w:cstheme="majorHAnsi"/>
          <w:sz w:val="24"/>
          <w:szCs w:val="24"/>
        </w:rPr>
        <w:t xml:space="preserve">        /* FILE_NODE or DIR_NODE              */</w:t>
      </w:r>
    </w:p>
    <w:p w14:paraId="1E77F7F7"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long           </w:t>
      </w:r>
      <w:proofErr w:type="gramStart"/>
      <w:r w:rsidRPr="00FC7F47">
        <w:rPr>
          <w:rFonts w:asciiTheme="majorHAnsi" w:hAnsiTheme="majorHAnsi" w:cstheme="majorHAnsi"/>
          <w:sz w:val="24"/>
          <w:szCs w:val="24"/>
        </w:rPr>
        <w:t xml:space="preserve">size;   </w:t>
      </w:r>
      <w:proofErr w:type="gramEnd"/>
      <w:r w:rsidRPr="00FC7F47">
        <w:rPr>
          <w:rFonts w:asciiTheme="majorHAnsi" w:hAnsiTheme="majorHAnsi" w:cstheme="majorHAnsi"/>
          <w:sz w:val="24"/>
          <w:szCs w:val="24"/>
        </w:rPr>
        <w:t xml:space="preserve">        /* bytes; meaningful only for FILE_NODE */</w:t>
      </w:r>
    </w:p>
    <w:p w14:paraId="7B708562"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struct </w:t>
      </w:r>
      <w:proofErr w:type="gramStart"/>
      <w:r w:rsidRPr="00FC7F47">
        <w:rPr>
          <w:rFonts w:asciiTheme="majorHAnsi" w:hAnsiTheme="majorHAnsi" w:cstheme="majorHAnsi"/>
          <w:sz w:val="24"/>
          <w:szCs w:val="24"/>
        </w:rPr>
        <w:t>Node  *</w:t>
      </w:r>
      <w:proofErr w:type="gramEnd"/>
      <w:r w:rsidRPr="00FC7F47">
        <w:rPr>
          <w:rFonts w:asciiTheme="majorHAnsi" w:hAnsiTheme="majorHAnsi" w:cstheme="majorHAnsi"/>
          <w:sz w:val="24"/>
          <w:szCs w:val="24"/>
        </w:rPr>
        <w:t>*</w:t>
      </w:r>
      <w:proofErr w:type="gramStart"/>
      <w:r w:rsidRPr="00FC7F47">
        <w:rPr>
          <w:rFonts w:asciiTheme="majorHAnsi" w:hAnsiTheme="majorHAnsi" w:cstheme="majorHAnsi"/>
          <w:sz w:val="24"/>
          <w:szCs w:val="24"/>
        </w:rPr>
        <w:t xml:space="preserve">children;   </w:t>
      </w:r>
      <w:proofErr w:type="gramEnd"/>
      <w:r w:rsidRPr="00FC7F47">
        <w:rPr>
          <w:rFonts w:asciiTheme="majorHAnsi" w:hAnsiTheme="majorHAnsi" w:cstheme="majorHAnsi"/>
          <w:sz w:val="24"/>
          <w:szCs w:val="24"/>
        </w:rPr>
        <w:t xml:space="preserve">    /* array of child pointers (DIR only) */</w:t>
      </w:r>
    </w:p>
    <w:p w14:paraId="26BA0BD2"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int            </w:t>
      </w:r>
      <w:proofErr w:type="spellStart"/>
      <w:proofErr w:type="gramStart"/>
      <w:r w:rsidRPr="00FC7F47">
        <w:rPr>
          <w:rFonts w:asciiTheme="majorHAnsi" w:hAnsiTheme="majorHAnsi" w:cstheme="majorHAnsi"/>
          <w:sz w:val="24"/>
          <w:szCs w:val="24"/>
        </w:rPr>
        <w:t>childCount</w:t>
      </w:r>
      <w:proofErr w:type="spellEnd"/>
      <w:r w:rsidRPr="00FC7F47">
        <w:rPr>
          <w:rFonts w:asciiTheme="majorHAnsi" w:hAnsiTheme="majorHAnsi" w:cstheme="majorHAnsi"/>
          <w:sz w:val="24"/>
          <w:szCs w:val="24"/>
        </w:rPr>
        <w:t xml:space="preserve">;   </w:t>
      </w:r>
      <w:proofErr w:type="gramEnd"/>
      <w:r w:rsidRPr="00FC7F47">
        <w:rPr>
          <w:rFonts w:asciiTheme="majorHAnsi" w:hAnsiTheme="majorHAnsi" w:cstheme="majorHAnsi"/>
          <w:sz w:val="24"/>
          <w:szCs w:val="24"/>
        </w:rPr>
        <w:t xml:space="preserve">  /* number of children (DIR </w:t>
      </w:r>
      <w:proofErr w:type="gramStart"/>
      <w:r w:rsidRPr="00FC7F47">
        <w:rPr>
          <w:rFonts w:asciiTheme="majorHAnsi" w:hAnsiTheme="majorHAnsi" w:cstheme="majorHAnsi"/>
          <w:sz w:val="24"/>
          <w:szCs w:val="24"/>
        </w:rPr>
        <w:t xml:space="preserve">only)   </w:t>
      </w:r>
      <w:proofErr w:type="gramEnd"/>
      <w:r w:rsidRPr="00FC7F47">
        <w:rPr>
          <w:rFonts w:asciiTheme="majorHAnsi" w:hAnsiTheme="majorHAnsi" w:cstheme="majorHAnsi"/>
          <w:sz w:val="24"/>
          <w:szCs w:val="24"/>
        </w:rPr>
        <w:t xml:space="preserve">   */</w:t>
      </w:r>
    </w:p>
    <w:p w14:paraId="4A643DA5"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int            </w:t>
      </w:r>
      <w:proofErr w:type="spellStart"/>
      <w:proofErr w:type="gramStart"/>
      <w:r w:rsidRPr="00FC7F47">
        <w:rPr>
          <w:rFonts w:asciiTheme="majorHAnsi" w:hAnsiTheme="majorHAnsi" w:cstheme="majorHAnsi"/>
          <w:sz w:val="24"/>
          <w:szCs w:val="24"/>
        </w:rPr>
        <w:t>childCap</w:t>
      </w:r>
      <w:proofErr w:type="spellEnd"/>
      <w:r w:rsidRPr="00FC7F47">
        <w:rPr>
          <w:rFonts w:asciiTheme="majorHAnsi" w:hAnsiTheme="majorHAnsi" w:cstheme="majorHAnsi"/>
          <w:sz w:val="24"/>
          <w:szCs w:val="24"/>
        </w:rPr>
        <w:t xml:space="preserve">;   </w:t>
      </w:r>
      <w:proofErr w:type="gramEnd"/>
      <w:r w:rsidRPr="00FC7F47">
        <w:rPr>
          <w:rFonts w:asciiTheme="majorHAnsi" w:hAnsiTheme="majorHAnsi" w:cstheme="majorHAnsi"/>
          <w:sz w:val="24"/>
          <w:szCs w:val="24"/>
        </w:rPr>
        <w:t xml:space="preserve">    /* allocated capacity of </w:t>
      </w:r>
      <w:proofErr w:type="gramStart"/>
      <w:r w:rsidRPr="00FC7F47">
        <w:rPr>
          <w:rFonts w:asciiTheme="majorHAnsi" w:hAnsiTheme="majorHAnsi" w:cstheme="majorHAnsi"/>
          <w:sz w:val="24"/>
          <w:szCs w:val="24"/>
        </w:rPr>
        <w:t>children[</w:t>
      </w:r>
      <w:proofErr w:type="gramEnd"/>
      <w:r w:rsidRPr="00FC7F47">
        <w:rPr>
          <w:rFonts w:asciiTheme="majorHAnsi" w:hAnsiTheme="majorHAnsi" w:cstheme="majorHAnsi"/>
          <w:sz w:val="24"/>
          <w:szCs w:val="24"/>
        </w:rPr>
        <w:t>]   */</w:t>
      </w:r>
    </w:p>
    <w:p w14:paraId="029DD24A"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Node;</w:t>
      </w:r>
    </w:p>
    <w:p w14:paraId="7B991135" w14:textId="77777777" w:rsidR="00FC7F47" w:rsidRPr="00FC7F47" w:rsidRDefault="00FC7F47" w:rsidP="00FC7F47">
      <w:pPr>
        <w:ind w:left="288"/>
        <w:jc w:val="both"/>
        <w:rPr>
          <w:rFonts w:asciiTheme="majorHAnsi" w:hAnsiTheme="majorHAnsi" w:cstheme="majorHAnsi"/>
          <w:sz w:val="24"/>
          <w:szCs w:val="24"/>
        </w:rPr>
      </w:pPr>
    </w:p>
    <w:p w14:paraId="3A362487"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 construction helpers ------------------------------------------ */</w:t>
      </w:r>
    </w:p>
    <w:p w14:paraId="4A242CC7" w14:textId="77777777" w:rsidR="00FC7F47" w:rsidRPr="00FC7F47" w:rsidRDefault="00FC7F47" w:rsidP="00FC7F47">
      <w:pPr>
        <w:ind w:left="288"/>
        <w:jc w:val="both"/>
        <w:rPr>
          <w:rFonts w:asciiTheme="majorHAnsi" w:hAnsiTheme="majorHAnsi" w:cstheme="majorHAnsi"/>
          <w:sz w:val="24"/>
          <w:szCs w:val="24"/>
        </w:rPr>
      </w:pPr>
    </w:p>
    <w:p w14:paraId="68D6B10C"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static Node *</w:t>
      </w:r>
      <w:proofErr w:type="spellStart"/>
      <w:proofErr w:type="gramStart"/>
      <w:r w:rsidRPr="00FC7F47">
        <w:rPr>
          <w:rFonts w:asciiTheme="majorHAnsi" w:hAnsiTheme="majorHAnsi" w:cstheme="majorHAnsi"/>
          <w:sz w:val="24"/>
          <w:szCs w:val="24"/>
        </w:rPr>
        <w:t>makeFile</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const char *name, long size) {</w:t>
      </w:r>
    </w:p>
    <w:p w14:paraId="0F5302A3"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Node *n = (Node </w:t>
      </w:r>
      <w:proofErr w:type="gramStart"/>
      <w:r w:rsidRPr="00FC7F47">
        <w:rPr>
          <w:rFonts w:asciiTheme="majorHAnsi" w:hAnsiTheme="majorHAnsi" w:cstheme="majorHAnsi"/>
          <w:sz w:val="24"/>
          <w:szCs w:val="24"/>
        </w:rPr>
        <w:t>*)</w:t>
      </w:r>
      <w:proofErr w:type="spellStart"/>
      <w:r w:rsidRPr="00FC7F47">
        <w:rPr>
          <w:rFonts w:asciiTheme="majorHAnsi" w:hAnsiTheme="majorHAnsi" w:cstheme="majorHAnsi"/>
          <w:sz w:val="24"/>
          <w:szCs w:val="24"/>
        </w:rPr>
        <w:t>calloc</w:t>
      </w:r>
      <w:proofErr w:type="spellEnd"/>
      <w:proofErr w:type="gramEnd"/>
      <w:r w:rsidRPr="00FC7F47">
        <w:rPr>
          <w:rFonts w:asciiTheme="majorHAnsi" w:hAnsiTheme="majorHAnsi" w:cstheme="majorHAnsi"/>
          <w:sz w:val="24"/>
          <w:szCs w:val="24"/>
        </w:rPr>
        <w:t xml:space="preserve">(1, </w:t>
      </w:r>
      <w:proofErr w:type="spellStart"/>
      <w:proofErr w:type="gramStart"/>
      <w:r w:rsidRPr="00FC7F47">
        <w:rPr>
          <w:rFonts w:asciiTheme="majorHAnsi" w:hAnsiTheme="majorHAnsi" w:cstheme="majorHAnsi"/>
          <w:sz w:val="24"/>
          <w:szCs w:val="24"/>
        </w:rPr>
        <w:t>sizeof</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Node));</w:t>
      </w:r>
    </w:p>
    <w:p w14:paraId="7E98E28E"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r w:rsidRPr="00FC7F47">
        <w:rPr>
          <w:rFonts w:asciiTheme="majorHAnsi" w:hAnsiTheme="majorHAnsi" w:cstheme="majorHAnsi"/>
          <w:sz w:val="24"/>
          <w:szCs w:val="24"/>
        </w:rPr>
        <w:t>strncpy</w:t>
      </w:r>
      <w:proofErr w:type="spellEnd"/>
      <w:r w:rsidRPr="00FC7F47">
        <w:rPr>
          <w:rFonts w:asciiTheme="majorHAnsi" w:hAnsiTheme="majorHAnsi" w:cstheme="majorHAnsi"/>
          <w:sz w:val="24"/>
          <w:szCs w:val="24"/>
        </w:rPr>
        <w:t xml:space="preserve">(n-&gt;name, name, </w:t>
      </w:r>
      <w:proofErr w:type="spellStart"/>
      <w:r w:rsidRPr="00FC7F47">
        <w:rPr>
          <w:rFonts w:asciiTheme="majorHAnsi" w:hAnsiTheme="majorHAnsi" w:cstheme="majorHAnsi"/>
          <w:sz w:val="24"/>
          <w:szCs w:val="24"/>
        </w:rPr>
        <w:t>sizeof</w:t>
      </w:r>
      <w:proofErr w:type="spellEnd"/>
      <w:r w:rsidRPr="00FC7F47">
        <w:rPr>
          <w:rFonts w:asciiTheme="majorHAnsi" w:hAnsiTheme="majorHAnsi" w:cstheme="majorHAnsi"/>
          <w:sz w:val="24"/>
          <w:szCs w:val="24"/>
        </w:rPr>
        <w:t>(n-&gt;name) - 1);</w:t>
      </w:r>
    </w:p>
    <w:p w14:paraId="4A385C65"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n-&gt;type = FILE_NODE;</w:t>
      </w:r>
    </w:p>
    <w:p w14:paraId="6F3D5D70"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n-&gt;size = size;</w:t>
      </w:r>
    </w:p>
    <w:p w14:paraId="20368E38"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return n;</w:t>
      </w:r>
    </w:p>
    <w:p w14:paraId="67FACFFC"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w:t>
      </w:r>
    </w:p>
    <w:p w14:paraId="1C09E7FE" w14:textId="77777777" w:rsidR="00FC7F47" w:rsidRPr="00FC7F47" w:rsidRDefault="00FC7F47" w:rsidP="00FC7F47">
      <w:pPr>
        <w:ind w:left="288"/>
        <w:jc w:val="both"/>
        <w:rPr>
          <w:rFonts w:asciiTheme="majorHAnsi" w:hAnsiTheme="majorHAnsi" w:cstheme="majorHAnsi"/>
          <w:sz w:val="24"/>
          <w:szCs w:val="24"/>
        </w:rPr>
      </w:pPr>
    </w:p>
    <w:p w14:paraId="4315AEE6"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static Node *</w:t>
      </w:r>
      <w:proofErr w:type="spellStart"/>
      <w:proofErr w:type="gramStart"/>
      <w:r w:rsidRPr="00FC7F47">
        <w:rPr>
          <w:rFonts w:asciiTheme="majorHAnsi" w:hAnsiTheme="majorHAnsi" w:cstheme="majorHAnsi"/>
          <w:sz w:val="24"/>
          <w:szCs w:val="24"/>
        </w:rPr>
        <w:t>makeDir</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const char *name) {</w:t>
      </w:r>
    </w:p>
    <w:p w14:paraId="31E38D2A"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Node *n = (Node </w:t>
      </w:r>
      <w:proofErr w:type="gramStart"/>
      <w:r w:rsidRPr="00FC7F47">
        <w:rPr>
          <w:rFonts w:asciiTheme="majorHAnsi" w:hAnsiTheme="majorHAnsi" w:cstheme="majorHAnsi"/>
          <w:sz w:val="24"/>
          <w:szCs w:val="24"/>
        </w:rPr>
        <w:t>*)</w:t>
      </w:r>
      <w:proofErr w:type="spellStart"/>
      <w:r w:rsidRPr="00FC7F47">
        <w:rPr>
          <w:rFonts w:asciiTheme="majorHAnsi" w:hAnsiTheme="majorHAnsi" w:cstheme="majorHAnsi"/>
          <w:sz w:val="24"/>
          <w:szCs w:val="24"/>
        </w:rPr>
        <w:t>calloc</w:t>
      </w:r>
      <w:proofErr w:type="spellEnd"/>
      <w:proofErr w:type="gramEnd"/>
      <w:r w:rsidRPr="00FC7F47">
        <w:rPr>
          <w:rFonts w:asciiTheme="majorHAnsi" w:hAnsiTheme="majorHAnsi" w:cstheme="majorHAnsi"/>
          <w:sz w:val="24"/>
          <w:szCs w:val="24"/>
        </w:rPr>
        <w:t xml:space="preserve">(1, </w:t>
      </w:r>
      <w:proofErr w:type="spellStart"/>
      <w:proofErr w:type="gramStart"/>
      <w:r w:rsidRPr="00FC7F47">
        <w:rPr>
          <w:rFonts w:asciiTheme="majorHAnsi" w:hAnsiTheme="majorHAnsi" w:cstheme="majorHAnsi"/>
          <w:sz w:val="24"/>
          <w:szCs w:val="24"/>
        </w:rPr>
        <w:t>sizeof</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Node));</w:t>
      </w:r>
    </w:p>
    <w:p w14:paraId="01AB5569"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r w:rsidRPr="00FC7F47">
        <w:rPr>
          <w:rFonts w:asciiTheme="majorHAnsi" w:hAnsiTheme="majorHAnsi" w:cstheme="majorHAnsi"/>
          <w:sz w:val="24"/>
          <w:szCs w:val="24"/>
        </w:rPr>
        <w:t>strncpy</w:t>
      </w:r>
      <w:proofErr w:type="spellEnd"/>
      <w:r w:rsidRPr="00FC7F47">
        <w:rPr>
          <w:rFonts w:asciiTheme="majorHAnsi" w:hAnsiTheme="majorHAnsi" w:cstheme="majorHAnsi"/>
          <w:sz w:val="24"/>
          <w:szCs w:val="24"/>
        </w:rPr>
        <w:t xml:space="preserve">(n-&gt;name, name, </w:t>
      </w:r>
      <w:proofErr w:type="spellStart"/>
      <w:r w:rsidRPr="00FC7F47">
        <w:rPr>
          <w:rFonts w:asciiTheme="majorHAnsi" w:hAnsiTheme="majorHAnsi" w:cstheme="majorHAnsi"/>
          <w:sz w:val="24"/>
          <w:szCs w:val="24"/>
        </w:rPr>
        <w:t>sizeof</w:t>
      </w:r>
      <w:proofErr w:type="spellEnd"/>
      <w:r w:rsidRPr="00FC7F47">
        <w:rPr>
          <w:rFonts w:asciiTheme="majorHAnsi" w:hAnsiTheme="majorHAnsi" w:cstheme="majorHAnsi"/>
          <w:sz w:val="24"/>
          <w:szCs w:val="24"/>
        </w:rPr>
        <w:t>(n-&gt;name) - 1);</w:t>
      </w:r>
    </w:p>
    <w:p w14:paraId="24F845C2"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n-&gt;type = DIR_NODE;</w:t>
      </w:r>
    </w:p>
    <w:p w14:paraId="6398E830"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lastRenderedPageBreak/>
        <w:t xml:space="preserve">    n-&gt;</w:t>
      </w:r>
      <w:proofErr w:type="spellStart"/>
      <w:r w:rsidRPr="00FC7F47">
        <w:rPr>
          <w:rFonts w:asciiTheme="majorHAnsi" w:hAnsiTheme="majorHAnsi" w:cstheme="majorHAnsi"/>
          <w:sz w:val="24"/>
          <w:szCs w:val="24"/>
        </w:rPr>
        <w:t>childCap</w:t>
      </w:r>
      <w:proofErr w:type="spellEnd"/>
      <w:r w:rsidRPr="00FC7F47">
        <w:rPr>
          <w:rFonts w:asciiTheme="majorHAnsi" w:hAnsiTheme="majorHAnsi" w:cstheme="majorHAnsi"/>
          <w:sz w:val="24"/>
          <w:szCs w:val="24"/>
        </w:rPr>
        <w:t xml:space="preserve"> = 4;</w:t>
      </w:r>
    </w:p>
    <w:p w14:paraId="7C105991"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n-&gt;children = (Node *</w:t>
      </w:r>
      <w:proofErr w:type="gramStart"/>
      <w:r w:rsidRPr="00FC7F47">
        <w:rPr>
          <w:rFonts w:asciiTheme="majorHAnsi" w:hAnsiTheme="majorHAnsi" w:cstheme="majorHAnsi"/>
          <w:sz w:val="24"/>
          <w:szCs w:val="24"/>
        </w:rPr>
        <w:t>*)malloc</w:t>
      </w:r>
      <w:proofErr w:type="gramEnd"/>
      <w:r w:rsidRPr="00FC7F47">
        <w:rPr>
          <w:rFonts w:asciiTheme="majorHAnsi" w:hAnsiTheme="majorHAnsi" w:cstheme="majorHAnsi"/>
          <w:sz w:val="24"/>
          <w:szCs w:val="24"/>
        </w:rPr>
        <w:t>(</w:t>
      </w:r>
      <w:proofErr w:type="spellStart"/>
      <w:proofErr w:type="gramStart"/>
      <w:r w:rsidRPr="00FC7F47">
        <w:rPr>
          <w:rFonts w:asciiTheme="majorHAnsi" w:hAnsiTheme="majorHAnsi" w:cstheme="majorHAnsi"/>
          <w:sz w:val="24"/>
          <w:szCs w:val="24"/>
        </w:rPr>
        <w:t>sizeof</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Node *) * n-&gt;</w:t>
      </w:r>
      <w:proofErr w:type="spellStart"/>
      <w:r w:rsidRPr="00FC7F47">
        <w:rPr>
          <w:rFonts w:asciiTheme="majorHAnsi" w:hAnsiTheme="majorHAnsi" w:cstheme="majorHAnsi"/>
          <w:sz w:val="24"/>
          <w:szCs w:val="24"/>
        </w:rPr>
        <w:t>childCap</w:t>
      </w:r>
      <w:proofErr w:type="spellEnd"/>
      <w:r w:rsidRPr="00FC7F47">
        <w:rPr>
          <w:rFonts w:asciiTheme="majorHAnsi" w:hAnsiTheme="majorHAnsi" w:cstheme="majorHAnsi"/>
          <w:sz w:val="24"/>
          <w:szCs w:val="24"/>
        </w:rPr>
        <w:t>);</w:t>
      </w:r>
    </w:p>
    <w:p w14:paraId="1A49119B"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return n;</w:t>
      </w:r>
    </w:p>
    <w:p w14:paraId="00351997"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w:t>
      </w:r>
    </w:p>
    <w:p w14:paraId="102364C4" w14:textId="77777777" w:rsidR="00FC7F47" w:rsidRPr="00FC7F47" w:rsidRDefault="00FC7F47" w:rsidP="00FC7F47">
      <w:pPr>
        <w:ind w:left="288"/>
        <w:jc w:val="both"/>
        <w:rPr>
          <w:rFonts w:asciiTheme="majorHAnsi" w:hAnsiTheme="majorHAnsi" w:cstheme="majorHAnsi"/>
          <w:sz w:val="24"/>
          <w:szCs w:val="24"/>
        </w:rPr>
      </w:pPr>
    </w:p>
    <w:p w14:paraId="38DD5B71"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static void </w:t>
      </w:r>
      <w:proofErr w:type="spellStart"/>
      <w:proofErr w:type="gramStart"/>
      <w:r w:rsidRPr="00FC7F47">
        <w:rPr>
          <w:rFonts w:asciiTheme="majorHAnsi" w:hAnsiTheme="majorHAnsi" w:cstheme="majorHAnsi"/>
          <w:sz w:val="24"/>
          <w:szCs w:val="24"/>
        </w:rPr>
        <w:t>addChild</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Node *</w:t>
      </w:r>
      <w:proofErr w:type="spellStart"/>
      <w:r w:rsidRPr="00FC7F47">
        <w:rPr>
          <w:rFonts w:asciiTheme="majorHAnsi" w:hAnsiTheme="majorHAnsi" w:cstheme="majorHAnsi"/>
          <w:sz w:val="24"/>
          <w:szCs w:val="24"/>
        </w:rPr>
        <w:t>dir</w:t>
      </w:r>
      <w:proofErr w:type="spellEnd"/>
      <w:r w:rsidRPr="00FC7F47">
        <w:rPr>
          <w:rFonts w:asciiTheme="majorHAnsi" w:hAnsiTheme="majorHAnsi" w:cstheme="majorHAnsi"/>
          <w:sz w:val="24"/>
          <w:szCs w:val="24"/>
        </w:rPr>
        <w:t>, Node *child) {</w:t>
      </w:r>
    </w:p>
    <w:p w14:paraId="1F09D4A7"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if (</w:t>
      </w:r>
      <w:proofErr w:type="spellStart"/>
      <w:r w:rsidRPr="00FC7F47">
        <w:rPr>
          <w:rFonts w:asciiTheme="majorHAnsi" w:hAnsiTheme="majorHAnsi" w:cstheme="majorHAnsi"/>
          <w:sz w:val="24"/>
          <w:szCs w:val="24"/>
        </w:rPr>
        <w:t>dir</w:t>
      </w:r>
      <w:proofErr w:type="spellEnd"/>
      <w:r w:rsidRPr="00FC7F47">
        <w:rPr>
          <w:rFonts w:asciiTheme="majorHAnsi" w:hAnsiTheme="majorHAnsi" w:cstheme="majorHAnsi"/>
          <w:sz w:val="24"/>
          <w:szCs w:val="24"/>
        </w:rPr>
        <w:t>-&gt;</w:t>
      </w:r>
      <w:proofErr w:type="spellStart"/>
      <w:r w:rsidRPr="00FC7F47">
        <w:rPr>
          <w:rFonts w:asciiTheme="majorHAnsi" w:hAnsiTheme="majorHAnsi" w:cstheme="majorHAnsi"/>
          <w:sz w:val="24"/>
          <w:szCs w:val="24"/>
        </w:rPr>
        <w:t>childCount</w:t>
      </w:r>
      <w:proofErr w:type="spellEnd"/>
      <w:r w:rsidRPr="00FC7F47">
        <w:rPr>
          <w:rFonts w:asciiTheme="majorHAnsi" w:hAnsiTheme="majorHAnsi" w:cstheme="majorHAnsi"/>
          <w:sz w:val="24"/>
          <w:szCs w:val="24"/>
        </w:rPr>
        <w:t xml:space="preserve"> == </w:t>
      </w:r>
      <w:proofErr w:type="spellStart"/>
      <w:r w:rsidRPr="00FC7F47">
        <w:rPr>
          <w:rFonts w:asciiTheme="majorHAnsi" w:hAnsiTheme="majorHAnsi" w:cstheme="majorHAnsi"/>
          <w:sz w:val="24"/>
          <w:szCs w:val="24"/>
        </w:rPr>
        <w:t>dir</w:t>
      </w:r>
      <w:proofErr w:type="spellEnd"/>
      <w:r w:rsidRPr="00FC7F47">
        <w:rPr>
          <w:rFonts w:asciiTheme="majorHAnsi" w:hAnsiTheme="majorHAnsi" w:cstheme="majorHAnsi"/>
          <w:sz w:val="24"/>
          <w:szCs w:val="24"/>
        </w:rPr>
        <w:t>-&gt;</w:t>
      </w:r>
      <w:proofErr w:type="spellStart"/>
      <w:r w:rsidRPr="00FC7F47">
        <w:rPr>
          <w:rFonts w:asciiTheme="majorHAnsi" w:hAnsiTheme="majorHAnsi" w:cstheme="majorHAnsi"/>
          <w:sz w:val="24"/>
          <w:szCs w:val="24"/>
        </w:rPr>
        <w:t>childCap</w:t>
      </w:r>
      <w:proofErr w:type="spellEnd"/>
      <w:r w:rsidRPr="00FC7F47">
        <w:rPr>
          <w:rFonts w:asciiTheme="majorHAnsi" w:hAnsiTheme="majorHAnsi" w:cstheme="majorHAnsi"/>
          <w:sz w:val="24"/>
          <w:szCs w:val="24"/>
        </w:rPr>
        <w:t>) {</w:t>
      </w:r>
    </w:p>
    <w:p w14:paraId="572FC51C"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r w:rsidRPr="00FC7F47">
        <w:rPr>
          <w:rFonts w:asciiTheme="majorHAnsi" w:hAnsiTheme="majorHAnsi" w:cstheme="majorHAnsi"/>
          <w:sz w:val="24"/>
          <w:szCs w:val="24"/>
        </w:rPr>
        <w:t>dir</w:t>
      </w:r>
      <w:proofErr w:type="spellEnd"/>
      <w:r w:rsidRPr="00FC7F47">
        <w:rPr>
          <w:rFonts w:asciiTheme="majorHAnsi" w:hAnsiTheme="majorHAnsi" w:cstheme="majorHAnsi"/>
          <w:sz w:val="24"/>
          <w:szCs w:val="24"/>
        </w:rPr>
        <w:t>-&gt;</w:t>
      </w:r>
      <w:proofErr w:type="spellStart"/>
      <w:r w:rsidRPr="00FC7F47">
        <w:rPr>
          <w:rFonts w:asciiTheme="majorHAnsi" w:hAnsiTheme="majorHAnsi" w:cstheme="majorHAnsi"/>
          <w:sz w:val="24"/>
          <w:szCs w:val="24"/>
        </w:rPr>
        <w:t>childCap</w:t>
      </w:r>
      <w:proofErr w:type="spellEnd"/>
      <w:r w:rsidRPr="00FC7F47">
        <w:rPr>
          <w:rFonts w:asciiTheme="majorHAnsi" w:hAnsiTheme="majorHAnsi" w:cstheme="majorHAnsi"/>
          <w:sz w:val="24"/>
          <w:szCs w:val="24"/>
        </w:rPr>
        <w:t xml:space="preserve"> *= 2;</w:t>
      </w:r>
    </w:p>
    <w:p w14:paraId="5EA9B716"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r w:rsidRPr="00FC7F47">
        <w:rPr>
          <w:rFonts w:asciiTheme="majorHAnsi" w:hAnsiTheme="majorHAnsi" w:cstheme="majorHAnsi"/>
          <w:sz w:val="24"/>
          <w:szCs w:val="24"/>
        </w:rPr>
        <w:t>dir</w:t>
      </w:r>
      <w:proofErr w:type="spellEnd"/>
      <w:r w:rsidRPr="00FC7F47">
        <w:rPr>
          <w:rFonts w:asciiTheme="majorHAnsi" w:hAnsiTheme="majorHAnsi" w:cstheme="majorHAnsi"/>
          <w:sz w:val="24"/>
          <w:szCs w:val="24"/>
        </w:rPr>
        <w:t>-&gt;children = (Node *</w:t>
      </w:r>
      <w:proofErr w:type="gramStart"/>
      <w:r w:rsidRPr="00FC7F47">
        <w:rPr>
          <w:rFonts w:asciiTheme="majorHAnsi" w:hAnsiTheme="majorHAnsi" w:cstheme="majorHAnsi"/>
          <w:sz w:val="24"/>
          <w:szCs w:val="24"/>
        </w:rPr>
        <w:t>*)</w:t>
      </w:r>
      <w:proofErr w:type="spellStart"/>
      <w:r w:rsidRPr="00FC7F47">
        <w:rPr>
          <w:rFonts w:asciiTheme="majorHAnsi" w:hAnsiTheme="majorHAnsi" w:cstheme="majorHAnsi"/>
          <w:sz w:val="24"/>
          <w:szCs w:val="24"/>
        </w:rPr>
        <w:t>realloc</w:t>
      </w:r>
      <w:proofErr w:type="spellEnd"/>
      <w:proofErr w:type="gramEnd"/>
      <w:r w:rsidRPr="00FC7F47">
        <w:rPr>
          <w:rFonts w:asciiTheme="majorHAnsi" w:hAnsiTheme="majorHAnsi" w:cstheme="majorHAnsi"/>
          <w:sz w:val="24"/>
          <w:szCs w:val="24"/>
        </w:rPr>
        <w:t>(</w:t>
      </w:r>
      <w:proofErr w:type="spellStart"/>
      <w:r w:rsidRPr="00FC7F47">
        <w:rPr>
          <w:rFonts w:asciiTheme="majorHAnsi" w:hAnsiTheme="majorHAnsi" w:cstheme="majorHAnsi"/>
          <w:sz w:val="24"/>
          <w:szCs w:val="24"/>
        </w:rPr>
        <w:t>dir</w:t>
      </w:r>
      <w:proofErr w:type="spellEnd"/>
      <w:r w:rsidRPr="00FC7F47">
        <w:rPr>
          <w:rFonts w:asciiTheme="majorHAnsi" w:hAnsiTheme="majorHAnsi" w:cstheme="majorHAnsi"/>
          <w:sz w:val="24"/>
          <w:szCs w:val="24"/>
        </w:rPr>
        <w:t>-&gt;children,</w:t>
      </w:r>
    </w:p>
    <w:p w14:paraId="2FE1A0C2"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sizeof</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 xml:space="preserve">Node *) * </w:t>
      </w:r>
      <w:proofErr w:type="spellStart"/>
      <w:r w:rsidRPr="00FC7F47">
        <w:rPr>
          <w:rFonts w:asciiTheme="majorHAnsi" w:hAnsiTheme="majorHAnsi" w:cstheme="majorHAnsi"/>
          <w:sz w:val="24"/>
          <w:szCs w:val="24"/>
        </w:rPr>
        <w:t>dir</w:t>
      </w:r>
      <w:proofErr w:type="spellEnd"/>
      <w:r w:rsidRPr="00FC7F47">
        <w:rPr>
          <w:rFonts w:asciiTheme="majorHAnsi" w:hAnsiTheme="majorHAnsi" w:cstheme="majorHAnsi"/>
          <w:sz w:val="24"/>
          <w:szCs w:val="24"/>
        </w:rPr>
        <w:t>-&gt;</w:t>
      </w:r>
      <w:proofErr w:type="spellStart"/>
      <w:r w:rsidRPr="00FC7F47">
        <w:rPr>
          <w:rFonts w:asciiTheme="majorHAnsi" w:hAnsiTheme="majorHAnsi" w:cstheme="majorHAnsi"/>
          <w:sz w:val="24"/>
          <w:szCs w:val="24"/>
        </w:rPr>
        <w:t>childCap</w:t>
      </w:r>
      <w:proofErr w:type="spellEnd"/>
      <w:r w:rsidRPr="00FC7F47">
        <w:rPr>
          <w:rFonts w:asciiTheme="majorHAnsi" w:hAnsiTheme="majorHAnsi" w:cstheme="majorHAnsi"/>
          <w:sz w:val="24"/>
          <w:szCs w:val="24"/>
        </w:rPr>
        <w:t>);</w:t>
      </w:r>
    </w:p>
    <w:p w14:paraId="7DE0FD2D"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
    <w:p w14:paraId="3B5DAB39"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r w:rsidRPr="00FC7F47">
        <w:rPr>
          <w:rFonts w:asciiTheme="majorHAnsi" w:hAnsiTheme="majorHAnsi" w:cstheme="majorHAnsi"/>
          <w:sz w:val="24"/>
          <w:szCs w:val="24"/>
        </w:rPr>
        <w:t>dir</w:t>
      </w:r>
      <w:proofErr w:type="spellEnd"/>
      <w:r w:rsidRPr="00FC7F47">
        <w:rPr>
          <w:rFonts w:asciiTheme="majorHAnsi" w:hAnsiTheme="majorHAnsi" w:cstheme="majorHAnsi"/>
          <w:sz w:val="24"/>
          <w:szCs w:val="24"/>
        </w:rPr>
        <w:t>-&gt;children[</w:t>
      </w:r>
      <w:proofErr w:type="spellStart"/>
      <w:r w:rsidRPr="00FC7F47">
        <w:rPr>
          <w:rFonts w:asciiTheme="majorHAnsi" w:hAnsiTheme="majorHAnsi" w:cstheme="majorHAnsi"/>
          <w:sz w:val="24"/>
          <w:szCs w:val="24"/>
        </w:rPr>
        <w:t>dir</w:t>
      </w:r>
      <w:proofErr w:type="spellEnd"/>
      <w:r w:rsidRPr="00FC7F47">
        <w:rPr>
          <w:rFonts w:asciiTheme="majorHAnsi" w:hAnsiTheme="majorHAnsi" w:cstheme="majorHAnsi"/>
          <w:sz w:val="24"/>
          <w:szCs w:val="24"/>
        </w:rPr>
        <w:t>-&gt;</w:t>
      </w:r>
      <w:proofErr w:type="spellStart"/>
      <w:r w:rsidRPr="00FC7F47">
        <w:rPr>
          <w:rFonts w:asciiTheme="majorHAnsi" w:hAnsiTheme="majorHAnsi" w:cstheme="majorHAnsi"/>
          <w:sz w:val="24"/>
          <w:szCs w:val="24"/>
        </w:rPr>
        <w:t>childCount</w:t>
      </w:r>
      <w:proofErr w:type="spellEnd"/>
      <w:r w:rsidRPr="00FC7F47">
        <w:rPr>
          <w:rFonts w:asciiTheme="majorHAnsi" w:hAnsiTheme="majorHAnsi" w:cstheme="majorHAnsi"/>
          <w:sz w:val="24"/>
          <w:szCs w:val="24"/>
        </w:rPr>
        <w:t>++] = child;</w:t>
      </w:r>
    </w:p>
    <w:p w14:paraId="137E7790"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w:t>
      </w:r>
    </w:p>
    <w:p w14:paraId="75BD7838" w14:textId="77777777" w:rsidR="00FC7F47" w:rsidRPr="00FC7F47" w:rsidRDefault="00FC7F47" w:rsidP="00FC7F47">
      <w:pPr>
        <w:ind w:left="288"/>
        <w:jc w:val="both"/>
        <w:rPr>
          <w:rFonts w:asciiTheme="majorHAnsi" w:hAnsiTheme="majorHAnsi" w:cstheme="majorHAnsi"/>
          <w:sz w:val="24"/>
          <w:szCs w:val="24"/>
        </w:rPr>
      </w:pPr>
    </w:p>
    <w:p w14:paraId="00BA034B"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static void </w:t>
      </w:r>
      <w:proofErr w:type="spellStart"/>
      <w:proofErr w:type="gramStart"/>
      <w:r w:rsidRPr="00FC7F47">
        <w:rPr>
          <w:rFonts w:asciiTheme="majorHAnsi" w:hAnsiTheme="majorHAnsi" w:cstheme="majorHAnsi"/>
          <w:sz w:val="24"/>
          <w:szCs w:val="24"/>
        </w:rPr>
        <w:t>freeTree</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Node *n) {</w:t>
      </w:r>
    </w:p>
    <w:p w14:paraId="7B1D0CF7"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if </w:t>
      </w:r>
      <w:proofErr w:type="gramStart"/>
      <w:r w:rsidRPr="00FC7F47">
        <w:rPr>
          <w:rFonts w:asciiTheme="majorHAnsi" w:hAnsiTheme="majorHAnsi" w:cstheme="majorHAnsi"/>
          <w:sz w:val="24"/>
          <w:szCs w:val="24"/>
        </w:rPr>
        <w:t>(!n</w:t>
      </w:r>
      <w:proofErr w:type="gramEnd"/>
      <w:r w:rsidRPr="00FC7F47">
        <w:rPr>
          <w:rFonts w:asciiTheme="majorHAnsi" w:hAnsiTheme="majorHAnsi" w:cstheme="majorHAnsi"/>
          <w:sz w:val="24"/>
          <w:szCs w:val="24"/>
        </w:rPr>
        <w:t>) return;</w:t>
      </w:r>
    </w:p>
    <w:p w14:paraId="24874CD4"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if (n-&gt;type == DIR_NODE) {</w:t>
      </w:r>
    </w:p>
    <w:p w14:paraId="759B3203"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for (int </w:t>
      </w:r>
      <w:proofErr w:type="spellStart"/>
      <w:r w:rsidRPr="00FC7F47">
        <w:rPr>
          <w:rFonts w:asciiTheme="majorHAnsi" w:hAnsiTheme="majorHAnsi" w:cstheme="majorHAnsi"/>
          <w:sz w:val="24"/>
          <w:szCs w:val="24"/>
        </w:rPr>
        <w:t>i</w:t>
      </w:r>
      <w:proofErr w:type="spellEnd"/>
      <w:r w:rsidRPr="00FC7F47">
        <w:rPr>
          <w:rFonts w:asciiTheme="majorHAnsi" w:hAnsiTheme="majorHAnsi" w:cstheme="majorHAnsi"/>
          <w:sz w:val="24"/>
          <w:szCs w:val="24"/>
        </w:rPr>
        <w:t xml:space="preserve"> = 0; </w:t>
      </w:r>
      <w:proofErr w:type="spellStart"/>
      <w:r w:rsidRPr="00FC7F47">
        <w:rPr>
          <w:rFonts w:asciiTheme="majorHAnsi" w:hAnsiTheme="majorHAnsi" w:cstheme="majorHAnsi"/>
          <w:sz w:val="24"/>
          <w:szCs w:val="24"/>
        </w:rPr>
        <w:t>i</w:t>
      </w:r>
      <w:proofErr w:type="spellEnd"/>
      <w:r w:rsidRPr="00FC7F47">
        <w:rPr>
          <w:rFonts w:asciiTheme="majorHAnsi" w:hAnsiTheme="majorHAnsi" w:cstheme="majorHAnsi"/>
          <w:sz w:val="24"/>
          <w:szCs w:val="24"/>
        </w:rPr>
        <w:t xml:space="preserve"> &lt; n-&gt;</w:t>
      </w:r>
      <w:proofErr w:type="spellStart"/>
      <w:r w:rsidRPr="00FC7F47">
        <w:rPr>
          <w:rFonts w:asciiTheme="majorHAnsi" w:hAnsiTheme="majorHAnsi" w:cstheme="majorHAnsi"/>
          <w:sz w:val="24"/>
          <w:szCs w:val="24"/>
        </w:rPr>
        <w:t>childCount</w:t>
      </w:r>
      <w:proofErr w:type="spellEnd"/>
      <w:r w:rsidRPr="00FC7F47">
        <w:rPr>
          <w:rFonts w:asciiTheme="majorHAnsi" w:hAnsiTheme="majorHAnsi" w:cstheme="majorHAnsi"/>
          <w:sz w:val="24"/>
          <w:szCs w:val="24"/>
        </w:rPr>
        <w:t xml:space="preserve">; </w:t>
      </w:r>
      <w:proofErr w:type="spellStart"/>
      <w:r w:rsidRPr="00FC7F47">
        <w:rPr>
          <w:rFonts w:asciiTheme="majorHAnsi" w:hAnsiTheme="majorHAnsi" w:cstheme="majorHAnsi"/>
          <w:sz w:val="24"/>
          <w:szCs w:val="24"/>
        </w:rPr>
        <w:t>i</w:t>
      </w:r>
      <w:proofErr w:type="spellEnd"/>
      <w:r w:rsidRPr="00FC7F47">
        <w:rPr>
          <w:rFonts w:asciiTheme="majorHAnsi" w:hAnsiTheme="majorHAnsi" w:cstheme="majorHAnsi"/>
          <w:sz w:val="24"/>
          <w:szCs w:val="24"/>
        </w:rPr>
        <w:t xml:space="preserve">++) </w:t>
      </w:r>
      <w:proofErr w:type="spellStart"/>
      <w:r w:rsidRPr="00FC7F47">
        <w:rPr>
          <w:rFonts w:asciiTheme="majorHAnsi" w:hAnsiTheme="majorHAnsi" w:cstheme="majorHAnsi"/>
          <w:sz w:val="24"/>
          <w:szCs w:val="24"/>
        </w:rPr>
        <w:t>freeTree</w:t>
      </w:r>
      <w:proofErr w:type="spellEnd"/>
      <w:r w:rsidRPr="00FC7F47">
        <w:rPr>
          <w:rFonts w:asciiTheme="majorHAnsi" w:hAnsiTheme="majorHAnsi" w:cstheme="majorHAnsi"/>
          <w:sz w:val="24"/>
          <w:szCs w:val="24"/>
        </w:rPr>
        <w:t>(n-&gt;children[</w:t>
      </w:r>
      <w:proofErr w:type="spellStart"/>
      <w:r w:rsidRPr="00FC7F47">
        <w:rPr>
          <w:rFonts w:asciiTheme="majorHAnsi" w:hAnsiTheme="majorHAnsi" w:cstheme="majorHAnsi"/>
          <w:sz w:val="24"/>
          <w:szCs w:val="24"/>
        </w:rPr>
        <w:t>i</w:t>
      </w:r>
      <w:proofErr w:type="spellEnd"/>
      <w:r w:rsidRPr="00FC7F47">
        <w:rPr>
          <w:rFonts w:asciiTheme="majorHAnsi" w:hAnsiTheme="majorHAnsi" w:cstheme="majorHAnsi"/>
          <w:sz w:val="24"/>
          <w:szCs w:val="24"/>
        </w:rPr>
        <w:t>]);</w:t>
      </w:r>
    </w:p>
    <w:p w14:paraId="5DDA847D"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free(n-&gt;children);</w:t>
      </w:r>
    </w:p>
    <w:p w14:paraId="2319A2BA"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
    <w:p w14:paraId="298481F4"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free(n);</w:t>
      </w:r>
    </w:p>
    <w:p w14:paraId="5B7A32F3"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w:t>
      </w:r>
    </w:p>
    <w:p w14:paraId="7A016ECA" w14:textId="77777777" w:rsidR="00FC7F47" w:rsidRPr="00FC7F47" w:rsidRDefault="00FC7F47" w:rsidP="00FC7F47">
      <w:pPr>
        <w:ind w:left="288"/>
        <w:jc w:val="both"/>
        <w:rPr>
          <w:rFonts w:asciiTheme="majorHAnsi" w:hAnsiTheme="majorHAnsi" w:cstheme="majorHAnsi"/>
          <w:sz w:val="24"/>
          <w:szCs w:val="24"/>
        </w:rPr>
      </w:pPr>
    </w:p>
    <w:p w14:paraId="24042569"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w:t>
      </w:r>
    </w:p>
    <w:p w14:paraId="4E1BE185"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2. RECURSIVE ALGORITHM</w:t>
      </w:r>
    </w:p>
    <w:p w14:paraId="1EA783E2"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w:t>
      </w:r>
    </w:p>
    <w:p w14:paraId="1B7B4367"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Pseudocode:</w:t>
      </w:r>
    </w:p>
    <w:p w14:paraId="62D59923"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lastRenderedPageBreak/>
        <w:t xml:space="preserve"> *</w:t>
      </w:r>
    </w:p>
    <w:p w14:paraId="3760C1EF"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w:t>
      </w:r>
      <w:proofErr w:type="gramStart"/>
      <w:r w:rsidRPr="00FC7F47">
        <w:rPr>
          <w:rFonts w:asciiTheme="majorHAnsi" w:hAnsiTheme="majorHAnsi" w:cstheme="majorHAnsi"/>
          <w:sz w:val="24"/>
          <w:szCs w:val="24"/>
        </w:rPr>
        <w:t>function</w:t>
      </w:r>
      <w:proofErr w:type="gramEnd"/>
      <w:r w:rsidRPr="00FC7F47">
        <w:rPr>
          <w:rFonts w:asciiTheme="majorHAnsi" w:hAnsiTheme="majorHAnsi" w:cstheme="majorHAnsi"/>
          <w:sz w:val="24"/>
          <w:szCs w:val="24"/>
        </w:rPr>
        <w:t xml:space="preserve"> </w:t>
      </w:r>
      <w:proofErr w:type="spellStart"/>
      <w:r w:rsidRPr="00FC7F47">
        <w:rPr>
          <w:rFonts w:asciiTheme="majorHAnsi" w:hAnsiTheme="majorHAnsi" w:cstheme="majorHAnsi"/>
          <w:sz w:val="24"/>
          <w:szCs w:val="24"/>
        </w:rPr>
        <w:t>getSize</w:t>
      </w:r>
      <w:proofErr w:type="spellEnd"/>
      <w:r w:rsidRPr="00FC7F47">
        <w:rPr>
          <w:rFonts w:asciiTheme="majorHAnsi" w:hAnsiTheme="majorHAnsi" w:cstheme="majorHAnsi"/>
          <w:sz w:val="24"/>
          <w:szCs w:val="24"/>
        </w:rPr>
        <w:t>(node):</w:t>
      </w:r>
    </w:p>
    <w:p w14:paraId="15FCCF16"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w:t>
      </w:r>
      <w:proofErr w:type="gramStart"/>
      <w:r w:rsidRPr="00FC7F47">
        <w:rPr>
          <w:rFonts w:asciiTheme="majorHAnsi" w:hAnsiTheme="majorHAnsi" w:cstheme="majorHAnsi"/>
          <w:sz w:val="24"/>
          <w:szCs w:val="24"/>
        </w:rPr>
        <w:t>if</w:t>
      </w:r>
      <w:proofErr w:type="gramEnd"/>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node.type</w:t>
      </w:r>
      <w:proofErr w:type="spellEnd"/>
      <w:proofErr w:type="gramEnd"/>
      <w:r w:rsidRPr="00FC7F47">
        <w:rPr>
          <w:rFonts w:asciiTheme="majorHAnsi" w:hAnsiTheme="majorHAnsi" w:cstheme="majorHAnsi"/>
          <w:sz w:val="24"/>
          <w:szCs w:val="24"/>
        </w:rPr>
        <w:t xml:space="preserve"> == FILE:</w:t>
      </w:r>
    </w:p>
    <w:p w14:paraId="1EA129A1"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w:t>
      </w:r>
      <w:proofErr w:type="gramStart"/>
      <w:r w:rsidRPr="00FC7F47">
        <w:rPr>
          <w:rFonts w:asciiTheme="majorHAnsi" w:hAnsiTheme="majorHAnsi" w:cstheme="majorHAnsi"/>
          <w:sz w:val="24"/>
          <w:szCs w:val="24"/>
        </w:rPr>
        <w:t>return</w:t>
      </w:r>
      <w:proofErr w:type="gramEnd"/>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node.size</w:t>
      </w:r>
      <w:proofErr w:type="spellEnd"/>
      <w:proofErr w:type="gramEnd"/>
    </w:p>
    <w:p w14:paraId="27C6C687"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total = 0</w:t>
      </w:r>
    </w:p>
    <w:p w14:paraId="0FBAF5FF"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w:t>
      </w:r>
      <w:proofErr w:type="gramStart"/>
      <w:r w:rsidRPr="00FC7F47">
        <w:rPr>
          <w:rFonts w:asciiTheme="majorHAnsi" w:hAnsiTheme="majorHAnsi" w:cstheme="majorHAnsi"/>
          <w:sz w:val="24"/>
          <w:szCs w:val="24"/>
        </w:rPr>
        <w:t>for</w:t>
      </w:r>
      <w:proofErr w:type="gramEnd"/>
      <w:r w:rsidRPr="00FC7F47">
        <w:rPr>
          <w:rFonts w:asciiTheme="majorHAnsi" w:hAnsiTheme="majorHAnsi" w:cstheme="majorHAnsi"/>
          <w:sz w:val="24"/>
          <w:szCs w:val="24"/>
        </w:rPr>
        <w:t xml:space="preserve"> each child in </w:t>
      </w:r>
      <w:proofErr w:type="spellStart"/>
      <w:proofErr w:type="gramStart"/>
      <w:r w:rsidRPr="00FC7F47">
        <w:rPr>
          <w:rFonts w:asciiTheme="majorHAnsi" w:hAnsiTheme="majorHAnsi" w:cstheme="majorHAnsi"/>
          <w:sz w:val="24"/>
          <w:szCs w:val="24"/>
        </w:rPr>
        <w:t>node.children</w:t>
      </w:r>
      <w:proofErr w:type="spellEnd"/>
      <w:proofErr w:type="gramEnd"/>
      <w:r w:rsidRPr="00FC7F47">
        <w:rPr>
          <w:rFonts w:asciiTheme="majorHAnsi" w:hAnsiTheme="majorHAnsi" w:cstheme="majorHAnsi"/>
          <w:sz w:val="24"/>
          <w:szCs w:val="24"/>
        </w:rPr>
        <w:t>:</w:t>
      </w:r>
    </w:p>
    <w:p w14:paraId="127C0005"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total += </w:t>
      </w:r>
      <w:proofErr w:type="spellStart"/>
      <w:r w:rsidRPr="00FC7F47">
        <w:rPr>
          <w:rFonts w:asciiTheme="majorHAnsi" w:hAnsiTheme="majorHAnsi" w:cstheme="majorHAnsi"/>
          <w:sz w:val="24"/>
          <w:szCs w:val="24"/>
        </w:rPr>
        <w:t>getSize</w:t>
      </w:r>
      <w:proofErr w:type="spellEnd"/>
      <w:r w:rsidRPr="00FC7F47">
        <w:rPr>
          <w:rFonts w:asciiTheme="majorHAnsi" w:hAnsiTheme="majorHAnsi" w:cstheme="majorHAnsi"/>
          <w:sz w:val="24"/>
          <w:szCs w:val="24"/>
        </w:rPr>
        <w:t>(</w:t>
      </w:r>
      <w:proofErr w:type="gramStart"/>
      <w:r w:rsidRPr="00FC7F47">
        <w:rPr>
          <w:rFonts w:asciiTheme="majorHAnsi" w:hAnsiTheme="majorHAnsi" w:cstheme="majorHAnsi"/>
          <w:sz w:val="24"/>
          <w:szCs w:val="24"/>
        </w:rPr>
        <w:t xml:space="preserve">child)   </w:t>
      </w:r>
      <w:proofErr w:type="gramEnd"/>
      <w:r w:rsidRPr="00FC7F47">
        <w:rPr>
          <w:rFonts w:asciiTheme="majorHAnsi" w:hAnsiTheme="majorHAnsi" w:cstheme="majorHAnsi"/>
          <w:sz w:val="24"/>
          <w:szCs w:val="24"/>
        </w:rPr>
        <w:t xml:space="preserve">       // recursive call</w:t>
      </w:r>
    </w:p>
    <w:p w14:paraId="3A198520"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w:t>
      </w:r>
      <w:proofErr w:type="gramStart"/>
      <w:r w:rsidRPr="00FC7F47">
        <w:rPr>
          <w:rFonts w:asciiTheme="majorHAnsi" w:hAnsiTheme="majorHAnsi" w:cstheme="majorHAnsi"/>
          <w:sz w:val="24"/>
          <w:szCs w:val="24"/>
        </w:rPr>
        <w:t>return</w:t>
      </w:r>
      <w:proofErr w:type="gramEnd"/>
      <w:r w:rsidRPr="00FC7F47">
        <w:rPr>
          <w:rFonts w:asciiTheme="majorHAnsi" w:hAnsiTheme="majorHAnsi" w:cstheme="majorHAnsi"/>
          <w:sz w:val="24"/>
          <w:szCs w:val="24"/>
        </w:rPr>
        <w:t xml:space="preserve"> total</w:t>
      </w:r>
    </w:p>
    <w:p w14:paraId="0014F725"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
    <w:p w14:paraId="3F59E3BD"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Every node is visited exactly once -&gt; O(N) time, where N is the total</w:t>
      </w:r>
    </w:p>
    <w:p w14:paraId="7682A452"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w:t>
      </w:r>
      <w:proofErr w:type="gramStart"/>
      <w:r w:rsidRPr="00FC7F47">
        <w:rPr>
          <w:rFonts w:asciiTheme="majorHAnsi" w:hAnsiTheme="majorHAnsi" w:cstheme="majorHAnsi"/>
          <w:sz w:val="24"/>
          <w:szCs w:val="24"/>
        </w:rPr>
        <w:t>number</w:t>
      </w:r>
      <w:proofErr w:type="gramEnd"/>
      <w:r w:rsidRPr="00FC7F47">
        <w:rPr>
          <w:rFonts w:asciiTheme="majorHAnsi" w:hAnsiTheme="majorHAnsi" w:cstheme="majorHAnsi"/>
          <w:sz w:val="24"/>
          <w:szCs w:val="24"/>
        </w:rPr>
        <w:t xml:space="preserve"> of files + directories. Each *active* recursive call occupies</w:t>
      </w:r>
    </w:p>
    <w:p w14:paraId="0CE6E364"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w:t>
      </w:r>
      <w:proofErr w:type="gramStart"/>
      <w:r w:rsidRPr="00FC7F47">
        <w:rPr>
          <w:rFonts w:asciiTheme="majorHAnsi" w:hAnsiTheme="majorHAnsi" w:cstheme="majorHAnsi"/>
          <w:sz w:val="24"/>
          <w:szCs w:val="24"/>
        </w:rPr>
        <w:t>one</w:t>
      </w:r>
      <w:proofErr w:type="gramEnd"/>
      <w:r w:rsidRPr="00FC7F47">
        <w:rPr>
          <w:rFonts w:asciiTheme="majorHAnsi" w:hAnsiTheme="majorHAnsi" w:cstheme="majorHAnsi"/>
          <w:sz w:val="24"/>
          <w:szCs w:val="24"/>
        </w:rPr>
        <w:t xml:space="preserve"> call-stack frame; the number of simultaneously active frames</w:t>
      </w:r>
    </w:p>
    <w:p w14:paraId="10AE21B6"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w:t>
      </w:r>
      <w:proofErr w:type="gramStart"/>
      <w:r w:rsidRPr="00FC7F47">
        <w:rPr>
          <w:rFonts w:asciiTheme="majorHAnsi" w:hAnsiTheme="majorHAnsi" w:cstheme="majorHAnsi"/>
          <w:sz w:val="24"/>
          <w:szCs w:val="24"/>
        </w:rPr>
        <w:t>equals</w:t>
      </w:r>
      <w:proofErr w:type="gramEnd"/>
      <w:r w:rsidRPr="00FC7F47">
        <w:rPr>
          <w:rFonts w:asciiTheme="majorHAnsi" w:hAnsiTheme="majorHAnsi" w:cstheme="majorHAnsi"/>
          <w:sz w:val="24"/>
          <w:szCs w:val="24"/>
        </w:rPr>
        <w:t xml:space="preserve"> the current depth of the path being explored, so the maximum</w:t>
      </w:r>
    </w:p>
    <w:p w14:paraId="0350074E"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w:t>
      </w:r>
      <w:proofErr w:type="gramStart"/>
      <w:r w:rsidRPr="00FC7F47">
        <w:rPr>
          <w:rFonts w:asciiTheme="majorHAnsi" w:hAnsiTheme="majorHAnsi" w:cstheme="majorHAnsi"/>
          <w:sz w:val="24"/>
          <w:szCs w:val="24"/>
        </w:rPr>
        <w:t>stack</w:t>
      </w:r>
      <w:proofErr w:type="gramEnd"/>
      <w:r w:rsidRPr="00FC7F47">
        <w:rPr>
          <w:rFonts w:asciiTheme="majorHAnsi" w:hAnsiTheme="majorHAnsi" w:cstheme="majorHAnsi"/>
          <w:sz w:val="24"/>
          <w:szCs w:val="24"/>
        </w:rPr>
        <w:t xml:space="preserve"> depth equals H, the height (max nesting depth) of the tree.</w:t>
      </w:r>
    </w:p>
    <w:p w14:paraId="3034FA0D"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Hence auxiliary space = O(H).</w:t>
      </w:r>
    </w:p>
    <w:p w14:paraId="7B699FD6"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 */</w:t>
      </w:r>
    </w:p>
    <w:p w14:paraId="1E25C0CB" w14:textId="77777777" w:rsidR="00FC7F47" w:rsidRPr="00FC7F47" w:rsidRDefault="00FC7F47" w:rsidP="00FC7F47">
      <w:pPr>
        <w:ind w:left="288"/>
        <w:jc w:val="both"/>
        <w:rPr>
          <w:rFonts w:asciiTheme="majorHAnsi" w:hAnsiTheme="majorHAnsi" w:cstheme="majorHAnsi"/>
          <w:sz w:val="24"/>
          <w:szCs w:val="24"/>
        </w:rPr>
      </w:pPr>
    </w:p>
    <w:p w14:paraId="2961DC87"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long </w:t>
      </w:r>
      <w:proofErr w:type="spellStart"/>
      <w:proofErr w:type="gramStart"/>
      <w:r w:rsidRPr="00FC7F47">
        <w:rPr>
          <w:rFonts w:asciiTheme="majorHAnsi" w:hAnsiTheme="majorHAnsi" w:cstheme="majorHAnsi"/>
          <w:sz w:val="24"/>
          <w:szCs w:val="24"/>
        </w:rPr>
        <w:t>getSizeRecursive</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const Node *node) {</w:t>
      </w:r>
    </w:p>
    <w:p w14:paraId="2A55E409"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if (node-&gt;type == FILE_NODE) {</w:t>
      </w:r>
    </w:p>
    <w:p w14:paraId="3C1A0190"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return node-&gt;size;</w:t>
      </w:r>
    </w:p>
    <w:p w14:paraId="4CBAD86A"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
    <w:p w14:paraId="370D31F3"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long total = 0;</w:t>
      </w:r>
    </w:p>
    <w:p w14:paraId="10421025"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for (int </w:t>
      </w:r>
      <w:proofErr w:type="spellStart"/>
      <w:r w:rsidRPr="00FC7F47">
        <w:rPr>
          <w:rFonts w:asciiTheme="majorHAnsi" w:hAnsiTheme="majorHAnsi" w:cstheme="majorHAnsi"/>
          <w:sz w:val="24"/>
          <w:szCs w:val="24"/>
        </w:rPr>
        <w:t>i</w:t>
      </w:r>
      <w:proofErr w:type="spellEnd"/>
      <w:r w:rsidRPr="00FC7F47">
        <w:rPr>
          <w:rFonts w:asciiTheme="majorHAnsi" w:hAnsiTheme="majorHAnsi" w:cstheme="majorHAnsi"/>
          <w:sz w:val="24"/>
          <w:szCs w:val="24"/>
        </w:rPr>
        <w:t xml:space="preserve"> = 0; </w:t>
      </w:r>
      <w:proofErr w:type="spellStart"/>
      <w:r w:rsidRPr="00FC7F47">
        <w:rPr>
          <w:rFonts w:asciiTheme="majorHAnsi" w:hAnsiTheme="majorHAnsi" w:cstheme="majorHAnsi"/>
          <w:sz w:val="24"/>
          <w:szCs w:val="24"/>
        </w:rPr>
        <w:t>i</w:t>
      </w:r>
      <w:proofErr w:type="spellEnd"/>
      <w:r w:rsidRPr="00FC7F47">
        <w:rPr>
          <w:rFonts w:asciiTheme="majorHAnsi" w:hAnsiTheme="majorHAnsi" w:cstheme="majorHAnsi"/>
          <w:sz w:val="24"/>
          <w:szCs w:val="24"/>
        </w:rPr>
        <w:t xml:space="preserve"> &lt; node-&gt;</w:t>
      </w:r>
      <w:proofErr w:type="spellStart"/>
      <w:r w:rsidRPr="00FC7F47">
        <w:rPr>
          <w:rFonts w:asciiTheme="majorHAnsi" w:hAnsiTheme="majorHAnsi" w:cstheme="majorHAnsi"/>
          <w:sz w:val="24"/>
          <w:szCs w:val="24"/>
        </w:rPr>
        <w:t>childCount</w:t>
      </w:r>
      <w:proofErr w:type="spellEnd"/>
      <w:r w:rsidRPr="00FC7F47">
        <w:rPr>
          <w:rFonts w:asciiTheme="majorHAnsi" w:hAnsiTheme="majorHAnsi" w:cstheme="majorHAnsi"/>
          <w:sz w:val="24"/>
          <w:szCs w:val="24"/>
        </w:rPr>
        <w:t xml:space="preserve">; </w:t>
      </w:r>
      <w:proofErr w:type="spellStart"/>
      <w:r w:rsidRPr="00FC7F47">
        <w:rPr>
          <w:rFonts w:asciiTheme="majorHAnsi" w:hAnsiTheme="majorHAnsi" w:cstheme="majorHAnsi"/>
          <w:sz w:val="24"/>
          <w:szCs w:val="24"/>
        </w:rPr>
        <w:t>i</w:t>
      </w:r>
      <w:proofErr w:type="spellEnd"/>
      <w:r w:rsidRPr="00FC7F47">
        <w:rPr>
          <w:rFonts w:asciiTheme="majorHAnsi" w:hAnsiTheme="majorHAnsi" w:cstheme="majorHAnsi"/>
          <w:sz w:val="24"/>
          <w:szCs w:val="24"/>
        </w:rPr>
        <w:t>++) {</w:t>
      </w:r>
    </w:p>
    <w:p w14:paraId="51721F40"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total += </w:t>
      </w:r>
      <w:proofErr w:type="spellStart"/>
      <w:r w:rsidRPr="00FC7F47">
        <w:rPr>
          <w:rFonts w:asciiTheme="majorHAnsi" w:hAnsiTheme="majorHAnsi" w:cstheme="majorHAnsi"/>
          <w:sz w:val="24"/>
          <w:szCs w:val="24"/>
        </w:rPr>
        <w:t>getSizeRecursive</w:t>
      </w:r>
      <w:proofErr w:type="spellEnd"/>
      <w:r w:rsidRPr="00FC7F47">
        <w:rPr>
          <w:rFonts w:asciiTheme="majorHAnsi" w:hAnsiTheme="majorHAnsi" w:cstheme="majorHAnsi"/>
          <w:sz w:val="24"/>
          <w:szCs w:val="24"/>
        </w:rPr>
        <w:t>(node-&gt;children[</w:t>
      </w:r>
      <w:proofErr w:type="spellStart"/>
      <w:r w:rsidRPr="00FC7F47">
        <w:rPr>
          <w:rFonts w:asciiTheme="majorHAnsi" w:hAnsiTheme="majorHAnsi" w:cstheme="majorHAnsi"/>
          <w:sz w:val="24"/>
          <w:szCs w:val="24"/>
        </w:rPr>
        <w:t>i</w:t>
      </w:r>
      <w:proofErr w:type="spellEnd"/>
      <w:r w:rsidRPr="00FC7F47">
        <w:rPr>
          <w:rFonts w:asciiTheme="majorHAnsi" w:hAnsiTheme="majorHAnsi" w:cstheme="majorHAnsi"/>
          <w:sz w:val="24"/>
          <w:szCs w:val="24"/>
        </w:rPr>
        <w:t>]</w:t>
      </w:r>
      <w:proofErr w:type="gramStart"/>
      <w:r w:rsidRPr="00FC7F47">
        <w:rPr>
          <w:rFonts w:asciiTheme="majorHAnsi" w:hAnsiTheme="majorHAnsi" w:cstheme="majorHAnsi"/>
          <w:sz w:val="24"/>
          <w:szCs w:val="24"/>
        </w:rPr>
        <w:t xml:space="preserve">);   </w:t>
      </w:r>
      <w:proofErr w:type="gramEnd"/>
      <w:r w:rsidRPr="00FC7F47">
        <w:rPr>
          <w:rFonts w:asciiTheme="majorHAnsi" w:hAnsiTheme="majorHAnsi" w:cstheme="majorHAnsi"/>
          <w:sz w:val="24"/>
          <w:szCs w:val="24"/>
        </w:rPr>
        <w:t>/* recursive call */</w:t>
      </w:r>
    </w:p>
    <w:p w14:paraId="2225C2DA"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
    <w:p w14:paraId="1DB0EE8D"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return total;</w:t>
      </w:r>
    </w:p>
    <w:p w14:paraId="27BC6A65"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w:t>
      </w:r>
    </w:p>
    <w:p w14:paraId="024A7000" w14:textId="77777777" w:rsidR="00FC7F47" w:rsidRPr="00FC7F47" w:rsidRDefault="00FC7F47" w:rsidP="00FC7F47">
      <w:pPr>
        <w:ind w:left="288"/>
        <w:jc w:val="both"/>
        <w:rPr>
          <w:rFonts w:asciiTheme="majorHAnsi" w:hAnsiTheme="majorHAnsi" w:cstheme="majorHAnsi"/>
          <w:sz w:val="24"/>
          <w:szCs w:val="24"/>
        </w:rPr>
      </w:pPr>
    </w:p>
    <w:p w14:paraId="7CB7522A"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w:t>
      </w:r>
    </w:p>
    <w:p w14:paraId="1FD80EDF"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5. ITERATIVE ALTERNATIVE (explicit stack, heap-allocated)</w:t>
      </w:r>
    </w:p>
    <w:p w14:paraId="3EBF43EC"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w:t>
      </w:r>
    </w:p>
    <w:p w14:paraId="4A9D9671"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We simulate what the call stack would normally do, but the "frames"</w:t>
      </w:r>
    </w:p>
    <w:p w14:paraId="1AA1417F"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w:t>
      </w:r>
      <w:proofErr w:type="gramStart"/>
      <w:r w:rsidRPr="00FC7F47">
        <w:rPr>
          <w:rFonts w:asciiTheme="majorHAnsi" w:hAnsiTheme="majorHAnsi" w:cstheme="majorHAnsi"/>
          <w:sz w:val="24"/>
          <w:szCs w:val="24"/>
        </w:rPr>
        <w:t>live</w:t>
      </w:r>
      <w:proofErr w:type="gramEnd"/>
      <w:r w:rsidRPr="00FC7F47">
        <w:rPr>
          <w:rFonts w:asciiTheme="majorHAnsi" w:hAnsiTheme="majorHAnsi" w:cstheme="majorHAnsi"/>
          <w:sz w:val="24"/>
          <w:szCs w:val="24"/>
        </w:rPr>
        <w:t xml:space="preserve"> on the HEAP (a growable array), not on the bounded OS thread</w:t>
      </w:r>
    </w:p>
    <w:p w14:paraId="375A73D0"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w:t>
      </w:r>
      <w:proofErr w:type="gramStart"/>
      <w:r w:rsidRPr="00FC7F47">
        <w:rPr>
          <w:rFonts w:asciiTheme="majorHAnsi" w:hAnsiTheme="majorHAnsi" w:cstheme="majorHAnsi"/>
          <w:sz w:val="24"/>
          <w:szCs w:val="24"/>
        </w:rPr>
        <w:t>stack</w:t>
      </w:r>
      <w:proofErr w:type="gramEnd"/>
      <w:r w:rsidRPr="00FC7F47">
        <w:rPr>
          <w:rFonts w:asciiTheme="majorHAnsi" w:hAnsiTheme="majorHAnsi" w:cstheme="majorHAnsi"/>
          <w:sz w:val="24"/>
          <w:szCs w:val="24"/>
        </w:rPr>
        <w:t>. Each frame remembers:</w:t>
      </w:r>
    </w:p>
    <w:p w14:paraId="2419C1C4"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 the node being processed</w:t>
      </w:r>
    </w:p>
    <w:p w14:paraId="0B2B2F75"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 the index of the next child to visit</w:t>
      </w:r>
    </w:p>
    <w:p w14:paraId="12C85846"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 the size accumulated from its children so far</w:t>
      </w:r>
    </w:p>
    <w:p w14:paraId="2AEF34D2"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
    <w:p w14:paraId="35CA2964"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This is a manual post-order traversal: a directory frame is only</w:t>
      </w:r>
    </w:p>
    <w:p w14:paraId="27A2B7A6"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w:t>
      </w:r>
      <w:proofErr w:type="gramStart"/>
      <w:r w:rsidRPr="00FC7F47">
        <w:rPr>
          <w:rFonts w:asciiTheme="majorHAnsi" w:hAnsiTheme="majorHAnsi" w:cstheme="majorHAnsi"/>
          <w:sz w:val="24"/>
          <w:szCs w:val="24"/>
        </w:rPr>
        <w:t>popped</w:t>
      </w:r>
      <w:proofErr w:type="gramEnd"/>
      <w:r w:rsidRPr="00FC7F47">
        <w:rPr>
          <w:rFonts w:asciiTheme="majorHAnsi" w:hAnsiTheme="majorHAnsi" w:cstheme="majorHAnsi"/>
          <w:sz w:val="24"/>
          <w:szCs w:val="24"/>
        </w:rPr>
        <w:t xml:space="preserve"> (</w:t>
      </w:r>
      <w:proofErr w:type="spellStart"/>
      <w:r w:rsidRPr="00FC7F47">
        <w:rPr>
          <w:rFonts w:asciiTheme="majorHAnsi" w:hAnsiTheme="majorHAnsi" w:cstheme="majorHAnsi"/>
          <w:sz w:val="24"/>
          <w:szCs w:val="24"/>
        </w:rPr>
        <w:t>finalised</w:t>
      </w:r>
      <w:proofErr w:type="spellEnd"/>
      <w:r w:rsidRPr="00FC7F47">
        <w:rPr>
          <w:rFonts w:asciiTheme="majorHAnsi" w:hAnsiTheme="majorHAnsi" w:cstheme="majorHAnsi"/>
          <w:sz w:val="24"/>
          <w:szCs w:val="24"/>
        </w:rPr>
        <w:t>) after ALL of its children have been pushed,</w:t>
      </w:r>
    </w:p>
    <w:p w14:paraId="286C185F"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w:t>
      </w:r>
      <w:proofErr w:type="gramStart"/>
      <w:r w:rsidRPr="00FC7F47">
        <w:rPr>
          <w:rFonts w:asciiTheme="majorHAnsi" w:hAnsiTheme="majorHAnsi" w:cstheme="majorHAnsi"/>
          <w:sz w:val="24"/>
          <w:szCs w:val="24"/>
        </w:rPr>
        <w:t>processed</w:t>
      </w:r>
      <w:proofErr w:type="gramEnd"/>
      <w:r w:rsidRPr="00FC7F47">
        <w:rPr>
          <w:rFonts w:asciiTheme="majorHAnsi" w:hAnsiTheme="majorHAnsi" w:cstheme="majorHAnsi"/>
          <w:sz w:val="24"/>
          <w:szCs w:val="24"/>
        </w:rPr>
        <w:t>, and folded back into its accumulator - exactly mirroring</w:t>
      </w:r>
    </w:p>
    <w:p w14:paraId="55EFCFC6"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"total += </w:t>
      </w:r>
      <w:proofErr w:type="spellStart"/>
      <w:r w:rsidRPr="00FC7F47">
        <w:rPr>
          <w:rFonts w:asciiTheme="majorHAnsi" w:hAnsiTheme="majorHAnsi" w:cstheme="majorHAnsi"/>
          <w:sz w:val="24"/>
          <w:szCs w:val="24"/>
        </w:rPr>
        <w:t>getSize</w:t>
      </w:r>
      <w:proofErr w:type="spellEnd"/>
      <w:r w:rsidRPr="00FC7F47">
        <w:rPr>
          <w:rFonts w:asciiTheme="majorHAnsi" w:hAnsiTheme="majorHAnsi" w:cstheme="majorHAnsi"/>
          <w:sz w:val="24"/>
          <w:szCs w:val="24"/>
        </w:rPr>
        <w:t>(child)" in the recursive version, but with the</w:t>
      </w:r>
    </w:p>
    <w:p w14:paraId="6C02C1E8"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w:t>
      </w:r>
      <w:proofErr w:type="gramStart"/>
      <w:r w:rsidRPr="00FC7F47">
        <w:rPr>
          <w:rFonts w:asciiTheme="majorHAnsi" w:hAnsiTheme="majorHAnsi" w:cstheme="majorHAnsi"/>
          <w:sz w:val="24"/>
          <w:szCs w:val="24"/>
        </w:rPr>
        <w:t>bookkeeping</w:t>
      </w:r>
      <w:proofErr w:type="gramEnd"/>
      <w:r w:rsidRPr="00FC7F47">
        <w:rPr>
          <w:rFonts w:asciiTheme="majorHAnsi" w:hAnsiTheme="majorHAnsi" w:cstheme="majorHAnsi"/>
          <w:sz w:val="24"/>
          <w:szCs w:val="24"/>
        </w:rPr>
        <w:t xml:space="preserve"> moved from implicit call frames to an explicit struct.</w:t>
      </w:r>
    </w:p>
    <w:p w14:paraId="40D5DF76"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 */</w:t>
      </w:r>
    </w:p>
    <w:p w14:paraId="67EA8735" w14:textId="77777777" w:rsidR="00FC7F47" w:rsidRPr="00FC7F47" w:rsidRDefault="00FC7F47" w:rsidP="00FC7F47">
      <w:pPr>
        <w:ind w:left="288"/>
        <w:jc w:val="both"/>
        <w:rPr>
          <w:rFonts w:asciiTheme="majorHAnsi" w:hAnsiTheme="majorHAnsi" w:cstheme="majorHAnsi"/>
          <w:sz w:val="24"/>
          <w:szCs w:val="24"/>
        </w:rPr>
      </w:pPr>
    </w:p>
    <w:p w14:paraId="2B51F830"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typedef struct {</w:t>
      </w:r>
    </w:p>
    <w:p w14:paraId="02AB0D8D"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const Node *node;</w:t>
      </w:r>
    </w:p>
    <w:p w14:paraId="773391F7"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int   </w:t>
      </w:r>
      <w:proofErr w:type="spellStart"/>
      <w:proofErr w:type="gramStart"/>
      <w:r w:rsidRPr="00FC7F47">
        <w:rPr>
          <w:rFonts w:asciiTheme="majorHAnsi" w:hAnsiTheme="majorHAnsi" w:cstheme="majorHAnsi"/>
          <w:sz w:val="24"/>
          <w:szCs w:val="24"/>
        </w:rPr>
        <w:t>nextChildIndex</w:t>
      </w:r>
      <w:proofErr w:type="spellEnd"/>
      <w:r w:rsidRPr="00FC7F47">
        <w:rPr>
          <w:rFonts w:asciiTheme="majorHAnsi" w:hAnsiTheme="majorHAnsi" w:cstheme="majorHAnsi"/>
          <w:sz w:val="24"/>
          <w:szCs w:val="24"/>
        </w:rPr>
        <w:t xml:space="preserve">;   </w:t>
      </w:r>
      <w:proofErr w:type="gramEnd"/>
      <w:r w:rsidRPr="00FC7F47">
        <w:rPr>
          <w:rFonts w:asciiTheme="majorHAnsi" w:hAnsiTheme="majorHAnsi" w:cstheme="majorHAnsi"/>
          <w:sz w:val="24"/>
          <w:szCs w:val="24"/>
        </w:rPr>
        <w:t xml:space="preserve">/* next child of 'node' still to be </w:t>
      </w:r>
      <w:proofErr w:type="gramStart"/>
      <w:r w:rsidRPr="00FC7F47">
        <w:rPr>
          <w:rFonts w:asciiTheme="majorHAnsi" w:hAnsiTheme="majorHAnsi" w:cstheme="majorHAnsi"/>
          <w:sz w:val="24"/>
          <w:szCs w:val="24"/>
        </w:rPr>
        <w:t>pushed  *</w:t>
      </w:r>
      <w:proofErr w:type="gramEnd"/>
      <w:r w:rsidRPr="00FC7F47">
        <w:rPr>
          <w:rFonts w:asciiTheme="majorHAnsi" w:hAnsiTheme="majorHAnsi" w:cstheme="majorHAnsi"/>
          <w:sz w:val="24"/>
          <w:szCs w:val="24"/>
        </w:rPr>
        <w:t>/</w:t>
      </w:r>
    </w:p>
    <w:p w14:paraId="1073B655"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gramStart"/>
      <w:r w:rsidRPr="00FC7F47">
        <w:rPr>
          <w:rFonts w:asciiTheme="majorHAnsi" w:hAnsiTheme="majorHAnsi" w:cstheme="majorHAnsi"/>
          <w:sz w:val="24"/>
          <w:szCs w:val="24"/>
        </w:rPr>
        <w:t xml:space="preserve">long  </w:t>
      </w:r>
      <w:proofErr w:type="spellStart"/>
      <w:r w:rsidRPr="00FC7F47">
        <w:rPr>
          <w:rFonts w:asciiTheme="majorHAnsi" w:hAnsiTheme="majorHAnsi" w:cstheme="majorHAnsi"/>
          <w:sz w:val="24"/>
          <w:szCs w:val="24"/>
        </w:rPr>
        <w:t>accumulatedSize</w:t>
      </w:r>
      <w:proofErr w:type="spellEnd"/>
      <w:r w:rsidRPr="00FC7F47">
        <w:rPr>
          <w:rFonts w:asciiTheme="majorHAnsi" w:hAnsiTheme="majorHAnsi" w:cstheme="majorHAnsi"/>
          <w:sz w:val="24"/>
          <w:szCs w:val="24"/>
        </w:rPr>
        <w:t>;  /</w:t>
      </w:r>
      <w:proofErr w:type="gramEnd"/>
      <w:r w:rsidRPr="00FC7F47">
        <w:rPr>
          <w:rFonts w:asciiTheme="majorHAnsi" w:hAnsiTheme="majorHAnsi" w:cstheme="majorHAnsi"/>
          <w:sz w:val="24"/>
          <w:szCs w:val="24"/>
        </w:rPr>
        <w:t>* running sum of this node's children      */</w:t>
      </w:r>
    </w:p>
    <w:p w14:paraId="4226A030"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Frame;</w:t>
      </w:r>
    </w:p>
    <w:p w14:paraId="5EDC2BF3" w14:textId="77777777" w:rsidR="00FC7F47" w:rsidRPr="00FC7F47" w:rsidRDefault="00FC7F47" w:rsidP="00FC7F47">
      <w:pPr>
        <w:ind w:left="288"/>
        <w:jc w:val="both"/>
        <w:rPr>
          <w:rFonts w:asciiTheme="majorHAnsi" w:hAnsiTheme="majorHAnsi" w:cstheme="majorHAnsi"/>
          <w:sz w:val="24"/>
          <w:szCs w:val="24"/>
        </w:rPr>
      </w:pPr>
    </w:p>
    <w:p w14:paraId="3F8EF34D"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typedef struct {</w:t>
      </w:r>
    </w:p>
    <w:p w14:paraId="6A18ABA2"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Frame *data;</w:t>
      </w:r>
    </w:p>
    <w:p w14:paraId="4F7D5DD0"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int    </w:t>
      </w:r>
      <w:proofErr w:type="gramStart"/>
      <w:r w:rsidRPr="00FC7F47">
        <w:rPr>
          <w:rFonts w:asciiTheme="majorHAnsi" w:hAnsiTheme="majorHAnsi" w:cstheme="majorHAnsi"/>
          <w:sz w:val="24"/>
          <w:szCs w:val="24"/>
        </w:rPr>
        <w:t xml:space="preserve">top;   </w:t>
      </w:r>
      <w:proofErr w:type="gramEnd"/>
      <w:r w:rsidRPr="00FC7F47">
        <w:rPr>
          <w:rFonts w:asciiTheme="majorHAnsi" w:hAnsiTheme="majorHAnsi" w:cstheme="majorHAnsi"/>
          <w:sz w:val="24"/>
          <w:szCs w:val="24"/>
        </w:rPr>
        <w:t xml:space="preserve">     /* index of first free slot (size of stack) */</w:t>
      </w:r>
    </w:p>
    <w:p w14:paraId="1784C6FD"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lastRenderedPageBreak/>
        <w:t xml:space="preserve">    int    cap;</w:t>
      </w:r>
    </w:p>
    <w:p w14:paraId="5BD283E4"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r w:rsidRPr="00FC7F47">
        <w:rPr>
          <w:rFonts w:asciiTheme="majorHAnsi" w:hAnsiTheme="majorHAnsi" w:cstheme="majorHAnsi"/>
          <w:sz w:val="24"/>
          <w:szCs w:val="24"/>
        </w:rPr>
        <w:t>ExplicitStack</w:t>
      </w:r>
      <w:proofErr w:type="spellEnd"/>
      <w:r w:rsidRPr="00FC7F47">
        <w:rPr>
          <w:rFonts w:asciiTheme="majorHAnsi" w:hAnsiTheme="majorHAnsi" w:cstheme="majorHAnsi"/>
          <w:sz w:val="24"/>
          <w:szCs w:val="24"/>
        </w:rPr>
        <w:t>;</w:t>
      </w:r>
    </w:p>
    <w:p w14:paraId="361AB392" w14:textId="77777777" w:rsidR="00FC7F47" w:rsidRPr="00FC7F47" w:rsidRDefault="00FC7F47" w:rsidP="00FC7F47">
      <w:pPr>
        <w:ind w:left="288"/>
        <w:jc w:val="both"/>
        <w:rPr>
          <w:rFonts w:asciiTheme="majorHAnsi" w:hAnsiTheme="majorHAnsi" w:cstheme="majorHAnsi"/>
          <w:sz w:val="24"/>
          <w:szCs w:val="24"/>
        </w:rPr>
      </w:pPr>
    </w:p>
    <w:p w14:paraId="3967B78A"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static void </w:t>
      </w:r>
      <w:proofErr w:type="spellStart"/>
      <w:proofErr w:type="gramStart"/>
      <w:r w:rsidRPr="00FC7F47">
        <w:rPr>
          <w:rFonts w:asciiTheme="majorHAnsi" w:hAnsiTheme="majorHAnsi" w:cstheme="majorHAnsi"/>
          <w:sz w:val="24"/>
          <w:szCs w:val="24"/>
        </w:rPr>
        <w:t>stackInit</w:t>
      </w:r>
      <w:proofErr w:type="spellEnd"/>
      <w:r w:rsidRPr="00FC7F47">
        <w:rPr>
          <w:rFonts w:asciiTheme="majorHAnsi" w:hAnsiTheme="majorHAnsi" w:cstheme="majorHAnsi"/>
          <w:sz w:val="24"/>
          <w:szCs w:val="24"/>
        </w:rPr>
        <w:t>(</w:t>
      </w:r>
      <w:proofErr w:type="spellStart"/>
      <w:proofErr w:type="gramEnd"/>
      <w:r w:rsidRPr="00FC7F47">
        <w:rPr>
          <w:rFonts w:asciiTheme="majorHAnsi" w:hAnsiTheme="majorHAnsi" w:cstheme="majorHAnsi"/>
          <w:sz w:val="24"/>
          <w:szCs w:val="24"/>
        </w:rPr>
        <w:t>ExplicitStack</w:t>
      </w:r>
      <w:proofErr w:type="spellEnd"/>
      <w:r w:rsidRPr="00FC7F47">
        <w:rPr>
          <w:rFonts w:asciiTheme="majorHAnsi" w:hAnsiTheme="majorHAnsi" w:cstheme="majorHAnsi"/>
          <w:sz w:val="24"/>
          <w:szCs w:val="24"/>
        </w:rPr>
        <w:t xml:space="preserve"> *s, int cap) {</w:t>
      </w:r>
    </w:p>
    <w:p w14:paraId="5AF8F841"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s-&gt;data = (Frame </w:t>
      </w:r>
      <w:proofErr w:type="gramStart"/>
      <w:r w:rsidRPr="00FC7F47">
        <w:rPr>
          <w:rFonts w:asciiTheme="majorHAnsi" w:hAnsiTheme="majorHAnsi" w:cstheme="majorHAnsi"/>
          <w:sz w:val="24"/>
          <w:szCs w:val="24"/>
        </w:rPr>
        <w:t>*)malloc</w:t>
      </w:r>
      <w:proofErr w:type="gramEnd"/>
      <w:r w:rsidRPr="00FC7F47">
        <w:rPr>
          <w:rFonts w:asciiTheme="majorHAnsi" w:hAnsiTheme="majorHAnsi" w:cstheme="majorHAnsi"/>
          <w:sz w:val="24"/>
          <w:szCs w:val="24"/>
        </w:rPr>
        <w:t>(</w:t>
      </w:r>
      <w:proofErr w:type="spellStart"/>
      <w:proofErr w:type="gramStart"/>
      <w:r w:rsidRPr="00FC7F47">
        <w:rPr>
          <w:rFonts w:asciiTheme="majorHAnsi" w:hAnsiTheme="majorHAnsi" w:cstheme="majorHAnsi"/>
          <w:sz w:val="24"/>
          <w:szCs w:val="24"/>
        </w:rPr>
        <w:t>sizeof</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Frame) * cap);</w:t>
      </w:r>
    </w:p>
    <w:p w14:paraId="1C58CEA0"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s-&gt;</w:t>
      </w:r>
      <w:proofErr w:type="gramStart"/>
      <w:r w:rsidRPr="00FC7F47">
        <w:rPr>
          <w:rFonts w:asciiTheme="majorHAnsi" w:hAnsiTheme="majorHAnsi" w:cstheme="majorHAnsi"/>
          <w:sz w:val="24"/>
          <w:szCs w:val="24"/>
        </w:rPr>
        <w:t>top  =</w:t>
      </w:r>
      <w:proofErr w:type="gramEnd"/>
      <w:r w:rsidRPr="00FC7F47">
        <w:rPr>
          <w:rFonts w:asciiTheme="majorHAnsi" w:hAnsiTheme="majorHAnsi" w:cstheme="majorHAnsi"/>
          <w:sz w:val="24"/>
          <w:szCs w:val="24"/>
        </w:rPr>
        <w:t xml:space="preserve"> 0;</w:t>
      </w:r>
    </w:p>
    <w:p w14:paraId="15FB9104"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s-&gt;</w:t>
      </w:r>
      <w:proofErr w:type="gramStart"/>
      <w:r w:rsidRPr="00FC7F47">
        <w:rPr>
          <w:rFonts w:asciiTheme="majorHAnsi" w:hAnsiTheme="majorHAnsi" w:cstheme="majorHAnsi"/>
          <w:sz w:val="24"/>
          <w:szCs w:val="24"/>
        </w:rPr>
        <w:t>cap  =</w:t>
      </w:r>
      <w:proofErr w:type="gramEnd"/>
      <w:r w:rsidRPr="00FC7F47">
        <w:rPr>
          <w:rFonts w:asciiTheme="majorHAnsi" w:hAnsiTheme="majorHAnsi" w:cstheme="majorHAnsi"/>
          <w:sz w:val="24"/>
          <w:szCs w:val="24"/>
        </w:rPr>
        <w:t xml:space="preserve"> cap;</w:t>
      </w:r>
    </w:p>
    <w:p w14:paraId="6EF70577"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w:t>
      </w:r>
    </w:p>
    <w:p w14:paraId="15999D38" w14:textId="77777777" w:rsidR="00FC7F47" w:rsidRPr="00FC7F47" w:rsidRDefault="00FC7F47" w:rsidP="00FC7F47">
      <w:pPr>
        <w:ind w:left="288"/>
        <w:jc w:val="both"/>
        <w:rPr>
          <w:rFonts w:asciiTheme="majorHAnsi" w:hAnsiTheme="majorHAnsi" w:cstheme="majorHAnsi"/>
          <w:sz w:val="24"/>
          <w:szCs w:val="24"/>
        </w:rPr>
      </w:pPr>
    </w:p>
    <w:p w14:paraId="413131E7"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static void </w:t>
      </w:r>
      <w:proofErr w:type="spellStart"/>
      <w:proofErr w:type="gramStart"/>
      <w:r w:rsidRPr="00FC7F47">
        <w:rPr>
          <w:rFonts w:asciiTheme="majorHAnsi" w:hAnsiTheme="majorHAnsi" w:cstheme="majorHAnsi"/>
          <w:sz w:val="24"/>
          <w:szCs w:val="24"/>
        </w:rPr>
        <w:t>stackPush</w:t>
      </w:r>
      <w:proofErr w:type="spellEnd"/>
      <w:r w:rsidRPr="00FC7F47">
        <w:rPr>
          <w:rFonts w:asciiTheme="majorHAnsi" w:hAnsiTheme="majorHAnsi" w:cstheme="majorHAnsi"/>
          <w:sz w:val="24"/>
          <w:szCs w:val="24"/>
        </w:rPr>
        <w:t>(</w:t>
      </w:r>
      <w:proofErr w:type="spellStart"/>
      <w:proofErr w:type="gramEnd"/>
      <w:r w:rsidRPr="00FC7F47">
        <w:rPr>
          <w:rFonts w:asciiTheme="majorHAnsi" w:hAnsiTheme="majorHAnsi" w:cstheme="majorHAnsi"/>
          <w:sz w:val="24"/>
          <w:szCs w:val="24"/>
        </w:rPr>
        <w:t>ExplicitStack</w:t>
      </w:r>
      <w:proofErr w:type="spellEnd"/>
      <w:r w:rsidRPr="00FC7F47">
        <w:rPr>
          <w:rFonts w:asciiTheme="majorHAnsi" w:hAnsiTheme="majorHAnsi" w:cstheme="majorHAnsi"/>
          <w:sz w:val="24"/>
          <w:szCs w:val="24"/>
        </w:rPr>
        <w:t xml:space="preserve"> *s, Frame f) {</w:t>
      </w:r>
    </w:p>
    <w:p w14:paraId="17544C7A"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if (s-&gt;top == s-&gt;cap) {</w:t>
      </w:r>
    </w:p>
    <w:p w14:paraId="1806AAD5"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s-&gt;cap *= 2;</w:t>
      </w:r>
    </w:p>
    <w:p w14:paraId="52D45DEE"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s-&gt;data = (Frame </w:t>
      </w:r>
      <w:proofErr w:type="gramStart"/>
      <w:r w:rsidRPr="00FC7F47">
        <w:rPr>
          <w:rFonts w:asciiTheme="majorHAnsi" w:hAnsiTheme="majorHAnsi" w:cstheme="majorHAnsi"/>
          <w:sz w:val="24"/>
          <w:szCs w:val="24"/>
        </w:rPr>
        <w:t>*)</w:t>
      </w:r>
      <w:proofErr w:type="spellStart"/>
      <w:r w:rsidRPr="00FC7F47">
        <w:rPr>
          <w:rFonts w:asciiTheme="majorHAnsi" w:hAnsiTheme="majorHAnsi" w:cstheme="majorHAnsi"/>
          <w:sz w:val="24"/>
          <w:szCs w:val="24"/>
        </w:rPr>
        <w:t>realloc</w:t>
      </w:r>
      <w:proofErr w:type="spellEnd"/>
      <w:proofErr w:type="gramEnd"/>
      <w:r w:rsidRPr="00FC7F47">
        <w:rPr>
          <w:rFonts w:asciiTheme="majorHAnsi" w:hAnsiTheme="majorHAnsi" w:cstheme="majorHAnsi"/>
          <w:sz w:val="24"/>
          <w:szCs w:val="24"/>
        </w:rPr>
        <w:t xml:space="preserve">(s-&gt;data, </w:t>
      </w:r>
      <w:proofErr w:type="spellStart"/>
      <w:proofErr w:type="gramStart"/>
      <w:r w:rsidRPr="00FC7F47">
        <w:rPr>
          <w:rFonts w:asciiTheme="majorHAnsi" w:hAnsiTheme="majorHAnsi" w:cstheme="majorHAnsi"/>
          <w:sz w:val="24"/>
          <w:szCs w:val="24"/>
        </w:rPr>
        <w:t>sizeof</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Frame) * s-&gt;cap);</w:t>
      </w:r>
    </w:p>
    <w:p w14:paraId="38246846"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
    <w:p w14:paraId="67C12616"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s-&gt;data[s-&gt;top++] = f;</w:t>
      </w:r>
    </w:p>
    <w:p w14:paraId="77DEFFF7"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w:t>
      </w:r>
    </w:p>
    <w:p w14:paraId="410EAF1A" w14:textId="77777777" w:rsidR="00FC7F47" w:rsidRPr="00FC7F47" w:rsidRDefault="00FC7F47" w:rsidP="00FC7F47">
      <w:pPr>
        <w:ind w:left="288"/>
        <w:jc w:val="both"/>
        <w:rPr>
          <w:rFonts w:asciiTheme="majorHAnsi" w:hAnsiTheme="majorHAnsi" w:cstheme="majorHAnsi"/>
          <w:sz w:val="24"/>
          <w:szCs w:val="24"/>
        </w:rPr>
      </w:pPr>
    </w:p>
    <w:p w14:paraId="6B604266"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static Frame *</w:t>
      </w:r>
      <w:proofErr w:type="spellStart"/>
      <w:proofErr w:type="gramStart"/>
      <w:r w:rsidRPr="00FC7F47">
        <w:rPr>
          <w:rFonts w:asciiTheme="majorHAnsi" w:hAnsiTheme="majorHAnsi" w:cstheme="majorHAnsi"/>
          <w:sz w:val="24"/>
          <w:szCs w:val="24"/>
        </w:rPr>
        <w:t>stackPeek</w:t>
      </w:r>
      <w:proofErr w:type="spellEnd"/>
      <w:r w:rsidRPr="00FC7F47">
        <w:rPr>
          <w:rFonts w:asciiTheme="majorHAnsi" w:hAnsiTheme="majorHAnsi" w:cstheme="majorHAnsi"/>
          <w:sz w:val="24"/>
          <w:szCs w:val="24"/>
        </w:rPr>
        <w:t>(</w:t>
      </w:r>
      <w:proofErr w:type="spellStart"/>
      <w:proofErr w:type="gramEnd"/>
      <w:r w:rsidRPr="00FC7F47">
        <w:rPr>
          <w:rFonts w:asciiTheme="majorHAnsi" w:hAnsiTheme="majorHAnsi" w:cstheme="majorHAnsi"/>
          <w:sz w:val="24"/>
          <w:szCs w:val="24"/>
        </w:rPr>
        <w:t>ExplicitStack</w:t>
      </w:r>
      <w:proofErr w:type="spellEnd"/>
      <w:r w:rsidRPr="00FC7F47">
        <w:rPr>
          <w:rFonts w:asciiTheme="majorHAnsi" w:hAnsiTheme="majorHAnsi" w:cstheme="majorHAnsi"/>
          <w:sz w:val="24"/>
          <w:szCs w:val="24"/>
        </w:rPr>
        <w:t xml:space="preserve"> *s) </w:t>
      </w:r>
      <w:proofErr w:type="gramStart"/>
      <w:r w:rsidRPr="00FC7F47">
        <w:rPr>
          <w:rFonts w:asciiTheme="majorHAnsi" w:hAnsiTheme="majorHAnsi" w:cstheme="majorHAnsi"/>
          <w:sz w:val="24"/>
          <w:szCs w:val="24"/>
        </w:rPr>
        <w:t>{ return</w:t>
      </w:r>
      <w:proofErr w:type="gramEnd"/>
      <w:r w:rsidRPr="00FC7F47">
        <w:rPr>
          <w:rFonts w:asciiTheme="majorHAnsi" w:hAnsiTheme="majorHAnsi" w:cstheme="majorHAnsi"/>
          <w:sz w:val="24"/>
          <w:szCs w:val="24"/>
        </w:rPr>
        <w:t xml:space="preserve"> &amp;s-&gt;data[s-&gt;top - 1]</w:t>
      </w:r>
      <w:proofErr w:type="gramStart"/>
      <w:r w:rsidRPr="00FC7F47">
        <w:rPr>
          <w:rFonts w:asciiTheme="majorHAnsi" w:hAnsiTheme="majorHAnsi" w:cstheme="majorHAnsi"/>
          <w:sz w:val="24"/>
          <w:szCs w:val="24"/>
        </w:rPr>
        <w:t>; }</w:t>
      </w:r>
      <w:proofErr w:type="gramEnd"/>
    </w:p>
    <w:p w14:paraId="66E0279B"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static void   </w:t>
      </w:r>
      <w:proofErr w:type="spellStart"/>
      <w:proofErr w:type="gramStart"/>
      <w:r w:rsidRPr="00FC7F47">
        <w:rPr>
          <w:rFonts w:asciiTheme="majorHAnsi" w:hAnsiTheme="majorHAnsi" w:cstheme="majorHAnsi"/>
          <w:sz w:val="24"/>
          <w:szCs w:val="24"/>
        </w:rPr>
        <w:t>stackPop</w:t>
      </w:r>
      <w:proofErr w:type="spellEnd"/>
      <w:r w:rsidRPr="00FC7F47">
        <w:rPr>
          <w:rFonts w:asciiTheme="majorHAnsi" w:hAnsiTheme="majorHAnsi" w:cstheme="majorHAnsi"/>
          <w:sz w:val="24"/>
          <w:szCs w:val="24"/>
        </w:rPr>
        <w:t>(</w:t>
      </w:r>
      <w:proofErr w:type="spellStart"/>
      <w:proofErr w:type="gramEnd"/>
      <w:r w:rsidRPr="00FC7F47">
        <w:rPr>
          <w:rFonts w:asciiTheme="majorHAnsi" w:hAnsiTheme="majorHAnsi" w:cstheme="majorHAnsi"/>
          <w:sz w:val="24"/>
          <w:szCs w:val="24"/>
        </w:rPr>
        <w:t>ExplicitStack</w:t>
      </w:r>
      <w:proofErr w:type="spellEnd"/>
      <w:r w:rsidRPr="00FC7F47">
        <w:rPr>
          <w:rFonts w:asciiTheme="majorHAnsi" w:hAnsiTheme="majorHAnsi" w:cstheme="majorHAnsi"/>
          <w:sz w:val="24"/>
          <w:szCs w:val="24"/>
        </w:rPr>
        <w:t xml:space="preserve"> *</w:t>
      </w:r>
      <w:proofErr w:type="gramStart"/>
      <w:r w:rsidRPr="00FC7F47">
        <w:rPr>
          <w:rFonts w:asciiTheme="majorHAnsi" w:hAnsiTheme="majorHAnsi" w:cstheme="majorHAnsi"/>
          <w:sz w:val="24"/>
          <w:szCs w:val="24"/>
        </w:rPr>
        <w:t>s)  {</w:t>
      </w:r>
      <w:proofErr w:type="gramEnd"/>
      <w:r w:rsidRPr="00FC7F47">
        <w:rPr>
          <w:rFonts w:asciiTheme="majorHAnsi" w:hAnsiTheme="majorHAnsi" w:cstheme="majorHAnsi"/>
          <w:sz w:val="24"/>
          <w:szCs w:val="24"/>
        </w:rPr>
        <w:t xml:space="preserve"> s-&gt;top--</w:t>
      </w:r>
      <w:proofErr w:type="gramStart"/>
      <w:r w:rsidRPr="00FC7F47">
        <w:rPr>
          <w:rFonts w:asciiTheme="majorHAnsi" w:hAnsiTheme="majorHAnsi" w:cstheme="majorHAnsi"/>
          <w:sz w:val="24"/>
          <w:szCs w:val="24"/>
        </w:rPr>
        <w:t>; }</w:t>
      </w:r>
      <w:proofErr w:type="gramEnd"/>
    </w:p>
    <w:p w14:paraId="405C5C85"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static int    </w:t>
      </w:r>
      <w:proofErr w:type="spellStart"/>
      <w:proofErr w:type="gramStart"/>
      <w:r w:rsidRPr="00FC7F47">
        <w:rPr>
          <w:rFonts w:asciiTheme="majorHAnsi" w:hAnsiTheme="majorHAnsi" w:cstheme="majorHAnsi"/>
          <w:sz w:val="24"/>
          <w:szCs w:val="24"/>
        </w:rPr>
        <w:t>stackEmpty</w:t>
      </w:r>
      <w:proofErr w:type="spellEnd"/>
      <w:r w:rsidRPr="00FC7F47">
        <w:rPr>
          <w:rFonts w:asciiTheme="majorHAnsi" w:hAnsiTheme="majorHAnsi" w:cstheme="majorHAnsi"/>
          <w:sz w:val="24"/>
          <w:szCs w:val="24"/>
        </w:rPr>
        <w:t>(</w:t>
      </w:r>
      <w:proofErr w:type="spellStart"/>
      <w:proofErr w:type="gramEnd"/>
      <w:r w:rsidRPr="00FC7F47">
        <w:rPr>
          <w:rFonts w:asciiTheme="majorHAnsi" w:hAnsiTheme="majorHAnsi" w:cstheme="majorHAnsi"/>
          <w:sz w:val="24"/>
          <w:szCs w:val="24"/>
        </w:rPr>
        <w:t>ExplicitStack</w:t>
      </w:r>
      <w:proofErr w:type="spellEnd"/>
      <w:r w:rsidRPr="00FC7F47">
        <w:rPr>
          <w:rFonts w:asciiTheme="majorHAnsi" w:hAnsiTheme="majorHAnsi" w:cstheme="majorHAnsi"/>
          <w:sz w:val="24"/>
          <w:szCs w:val="24"/>
        </w:rPr>
        <w:t xml:space="preserve"> *</w:t>
      </w:r>
      <w:proofErr w:type="gramStart"/>
      <w:r w:rsidRPr="00FC7F47">
        <w:rPr>
          <w:rFonts w:asciiTheme="majorHAnsi" w:hAnsiTheme="majorHAnsi" w:cstheme="majorHAnsi"/>
          <w:sz w:val="24"/>
          <w:szCs w:val="24"/>
        </w:rPr>
        <w:t>s){</w:t>
      </w:r>
      <w:proofErr w:type="gramEnd"/>
      <w:r w:rsidRPr="00FC7F47">
        <w:rPr>
          <w:rFonts w:asciiTheme="majorHAnsi" w:hAnsiTheme="majorHAnsi" w:cstheme="majorHAnsi"/>
          <w:sz w:val="24"/>
          <w:szCs w:val="24"/>
        </w:rPr>
        <w:t xml:space="preserve"> return s-&gt;top == 0</w:t>
      </w:r>
      <w:proofErr w:type="gramStart"/>
      <w:r w:rsidRPr="00FC7F47">
        <w:rPr>
          <w:rFonts w:asciiTheme="majorHAnsi" w:hAnsiTheme="majorHAnsi" w:cstheme="majorHAnsi"/>
          <w:sz w:val="24"/>
          <w:szCs w:val="24"/>
        </w:rPr>
        <w:t>; }</w:t>
      </w:r>
      <w:proofErr w:type="gramEnd"/>
    </w:p>
    <w:p w14:paraId="325633C8" w14:textId="77777777" w:rsidR="00FC7F47" w:rsidRPr="00FC7F47" w:rsidRDefault="00FC7F47" w:rsidP="00FC7F47">
      <w:pPr>
        <w:ind w:left="288"/>
        <w:jc w:val="both"/>
        <w:rPr>
          <w:rFonts w:asciiTheme="majorHAnsi" w:hAnsiTheme="majorHAnsi" w:cstheme="majorHAnsi"/>
          <w:sz w:val="24"/>
          <w:szCs w:val="24"/>
        </w:rPr>
      </w:pPr>
    </w:p>
    <w:p w14:paraId="300D54DA"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long </w:t>
      </w:r>
      <w:proofErr w:type="spellStart"/>
      <w:proofErr w:type="gramStart"/>
      <w:r w:rsidRPr="00FC7F47">
        <w:rPr>
          <w:rFonts w:asciiTheme="majorHAnsi" w:hAnsiTheme="majorHAnsi" w:cstheme="majorHAnsi"/>
          <w:sz w:val="24"/>
          <w:szCs w:val="24"/>
        </w:rPr>
        <w:t>getSizeIterative</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const Node *root) {</w:t>
      </w:r>
    </w:p>
    <w:p w14:paraId="0A7CF6D5"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A plain file needs no stack machinery at all. */</w:t>
      </w:r>
    </w:p>
    <w:p w14:paraId="7715EF5D"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if (root-&gt;type == FILE_NODE) return root-&gt;size;</w:t>
      </w:r>
    </w:p>
    <w:p w14:paraId="1F8CC683" w14:textId="77777777" w:rsidR="00FC7F47" w:rsidRPr="00FC7F47" w:rsidRDefault="00FC7F47" w:rsidP="00FC7F47">
      <w:pPr>
        <w:ind w:left="288"/>
        <w:jc w:val="both"/>
        <w:rPr>
          <w:rFonts w:asciiTheme="majorHAnsi" w:hAnsiTheme="majorHAnsi" w:cstheme="majorHAnsi"/>
          <w:sz w:val="24"/>
          <w:szCs w:val="24"/>
        </w:rPr>
      </w:pPr>
    </w:p>
    <w:p w14:paraId="76A84FA7"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r w:rsidRPr="00FC7F47">
        <w:rPr>
          <w:rFonts w:asciiTheme="majorHAnsi" w:hAnsiTheme="majorHAnsi" w:cstheme="majorHAnsi"/>
          <w:sz w:val="24"/>
          <w:szCs w:val="24"/>
        </w:rPr>
        <w:t>ExplicitStack</w:t>
      </w:r>
      <w:proofErr w:type="spellEnd"/>
      <w:r w:rsidRPr="00FC7F47">
        <w:rPr>
          <w:rFonts w:asciiTheme="majorHAnsi" w:hAnsiTheme="majorHAnsi" w:cstheme="majorHAnsi"/>
          <w:sz w:val="24"/>
          <w:szCs w:val="24"/>
        </w:rPr>
        <w:t xml:space="preserve"> st;</w:t>
      </w:r>
    </w:p>
    <w:p w14:paraId="32049F1F"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stackInit</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&amp;st, 64);</w:t>
      </w:r>
    </w:p>
    <w:p w14:paraId="76594000" w14:textId="77777777" w:rsidR="00FC7F47" w:rsidRPr="00FC7F47" w:rsidRDefault="00FC7F47" w:rsidP="00FC7F47">
      <w:pPr>
        <w:ind w:left="288"/>
        <w:jc w:val="both"/>
        <w:rPr>
          <w:rFonts w:asciiTheme="majorHAnsi" w:hAnsiTheme="majorHAnsi" w:cstheme="majorHAnsi"/>
          <w:sz w:val="24"/>
          <w:szCs w:val="24"/>
        </w:rPr>
      </w:pPr>
    </w:p>
    <w:p w14:paraId="58F934BD"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Frame </w:t>
      </w:r>
      <w:proofErr w:type="spellStart"/>
      <w:r w:rsidRPr="00FC7F47">
        <w:rPr>
          <w:rFonts w:asciiTheme="majorHAnsi" w:hAnsiTheme="majorHAnsi" w:cstheme="majorHAnsi"/>
          <w:sz w:val="24"/>
          <w:szCs w:val="24"/>
        </w:rPr>
        <w:t>rootFrame</w:t>
      </w:r>
      <w:proofErr w:type="spellEnd"/>
      <w:r w:rsidRPr="00FC7F47">
        <w:rPr>
          <w:rFonts w:asciiTheme="majorHAnsi" w:hAnsiTheme="majorHAnsi" w:cstheme="majorHAnsi"/>
          <w:sz w:val="24"/>
          <w:szCs w:val="24"/>
        </w:rPr>
        <w:t xml:space="preserve"> = </w:t>
      </w:r>
      <w:proofErr w:type="gramStart"/>
      <w:r w:rsidRPr="00FC7F47">
        <w:rPr>
          <w:rFonts w:asciiTheme="majorHAnsi" w:hAnsiTheme="majorHAnsi" w:cstheme="majorHAnsi"/>
          <w:sz w:val="24"/>
          <w:szCs w:val="24"/>
        </w:rPr>
        <w:t>{ root</w:t>
      </w:r>
      <w:proofErr w:type="gramEnd"/>
      <w:r w:rsidRPr="00FC7F47">
        <w:rPr>
          <w:rFonts w:asciiTheme="majorHAnsi" w:hAnsiTheme="majorHAnsi" w:cstheme="majorHAnsi"/>
          <w:sz w:val="24"/>
          <w:szCs w:val="24"/>
        </w:rPr>
        <w:t xml:space="preserve">, 0, </w:t>
      </w:r>
      <w:proofErr w:type="gramStart"/>
      <w:r w:rsidRPr="00FC7F47">
        <w:rPr>
          <w:rFonts w:asciiTheme="majorHAnsi" w:hAnsiTheme="majorHAnsi" w:cstheme="majorHAnsi"/>
          <w:sz w:val="24"/>
          <w:szCs w:val="24"/>
        </w:rPr>
        <w:t>0 }</w:t>
      </w:r>
      <w:proofErr w:type="gramEnd"/>
      <w:r w:rsidRPr="00FC7F47">
        <w:rPr>
          <w:rFonts w:asciiTheme="majorHAnsi" w:hAnsiTheme="majorHAnsi" w:cstheme="majorHAnsi"/>
          <w:sz w:val="24"/>
          <w:szCs w:val="24"/>
        </w:rPr>
        <w:t>;</w:t>
      </w:r>
    </w:p>
    <w:p w14:paraId="6B69107F"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stackPush</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 xml:space="preserve">&amp;st, </w:t>
      </w:r>
      <w:proofErr w:type="spellStart"/>
      <w:r w:rsidRPr="00FC7F47">
        <w:rPr>
          <w:rFonts w:asciiTheme="majorHAnsi" w:hAnsiTheme="majorHAnsi" w:cstheme="majorHAnsi"/>
          <w:sz w:val="24"/>
          <w:szCs w:val="24"/>
        </w:rPr>
        <w:t>rootFrame</w:t>
      </w:r>
      <w:proofErr w:type="spellEnd"/>
      <w:r w:rsidRPr="00FC7F47">
        <w:rPr>
          <w:rFonts w:asciiTheme="majorHAnsi" w:hAnsiTheme="majorHAnsi" w:cstheme="majorHAnsi"/>
          <w:sz w:val="24"/>
          <w:szCs w:val="24"/>
        </w:rPr>
        <w:t>);</w:t>
      </w:r>
    </w:p>
    <w:p w14:paraId="38AAD02C" w14:textId="77777777" w:rsidR="00FC7F47" w:rsidRPr="00FC7F47" w:rsidRDefault="00FC7F47" w:rsidP="00FC7F47">
      <w:pPr>
        <w:ind w:left="288"/>
        <w:jc w:val="both"/>
        <w:rPr>
          <w:rFonts w:asciiTheme="majorHAnsi" w:hAnsiTheme="majorHAnsi" w:cstheme="majorHAnsi"/>
          <w:sz w:val="24"/>
          <w:szCs w:val="24"/>
        </w:rPr>
      </w:pPr>
    </w:p>
    <w:p w14:paraId="0C010187"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while </w:t>
      </w:r>
      <w:proofErr w:type="gramStart"/>
      <w:r w:rsidRPr="00FC7F47">
        <w:rPr>
          <w:rFonts w:asciiTheme="majorHAnsi" w:hAnsiTheme="majorHAnsi" w:cstheme="majorHAnsi"/>
          <w:sz w:val="24"/>
          <w:szCs w:val="24"/>
        </w:rPr>
        <w:t>(!</w:t>
      </w:r>
      <w:proofErr w:type="spellStart"/>
      <w:r w:rsidRPr="00FC7F47">
        <w:rPr>
          <w:rFonts w:asciiTheme="majorHAnsi" w:hAnsiTheme="majorHAnsi" w:cstheme="majorHAnsi"/>
          <w:sz w:val="24"/>
          <w:szCs w:val="24"/>
        </w:rPr>
        <w:t>stackEmpty</w:t>
      </w:r>
      <w:proofErr w:type="spellEnd"/>
      <w:proofErr w:type="gramEnd"/>
      <w:r w:rsidRPr="00FC7F47">
        <w:rPr>
          <w:rFonts w:asciiTheme="majorHAnsi" w:hAnsiTheme="majorHAnsi" w:cstheme="majorHAnsi"/>
          <w:sz w:val="24"/>
          <w:szCs w:val="24"/>
        </w:rPr>
        <w:t>(&amp;st)) {</w:t>
      </w:r>
    </w:p>
    <w:p w14:paraId="1DA44DD8"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Frame *top = </w:t>
      </w:r>
      <w:proofErr w:type="spellStart"/>
      <w:r w:rsidRPr="00FC7F47">
        <w:rPr>
          <w:rFonts w:asciiTheme="majorHAnsi" w:hAnsiTheme="majorHAnsi" w:cstheme="majorHAnsi"/>
          <w:sz w:val="24"/>
          <w:szCs w:val="24"/>
        </w:rPr>
        <w:t>stackPeek</w:t>
      </w:r>
      <w:proofErr w:type="spellEnd"/>
      <w:r w:rsidRPr="00FC7F47">
        <w:rPr>
          <w:rFonts w:asciiTheme="majorHAnsi" w:hAnsiTheme="majorHAnsi" w:cstheme="majorHAnsi"/>
          <w:sz w:val="24"/>
          <w:szCs w:val="24"/>
        </w:rPr>
        <w:t>(&amp;st);</w:t>
      </w:r>
    </w:p>
    <w:p w14:paraId="434B1AFB" w14:textId="77777777" w:rsidR="00FC7F47" w:rsidRPr="00FC7F47" w:rsidRDefault="00FC7F47" w:rsidP="00FC7F47">
      <w:pPr>
        <w:ind w:left="288"/>
        <w:jc w:val="both"/>
        <w:rPr>
          <w:rFonts w:asciiTheme="majorHAnsi" w:hAnsiTheme="majorHAnsi" w:cstheme="majorHAnsi"/>
          <w:sz w:val="24"/>
          <w:szCs w:val="24"/>
        </w:rPr>
      </w:pPr>
    </w:p>
    <w:p w14:paraId="3356DBE9"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if (top-&gt;node-&gt;type == FILE_NODE) {</w:t>
      </w:r>
    </w:p>
    <w:p w14:paraId="263F537C"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Shouldn't normally reach here directly (files are folded</w:t>
      </w:r>
    </w:p>
    <w:p w14:paraId="66728DB7"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in below without being pushed), kept for generality. */</w:t>
      </w:r>
    </w:p>
    <w:p w14:paraId="53B3A53B"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long </w:t>
      </w:r>
      <w:proofErr w:type="spellStart"/>
      <w:r w:rsidRPr="00FC7F47">
        <w:rPr>
          <w:rFonts w:asciiTheme="majorHAnsi" w:hAnsiTheme="majorHAnsi" w:cstheme="majorHAnsi"/>
          <w:sz w:val="24"/>
          <w:szCs w:val="24"/>
        </w:rPr>
        <w:t>fileSize</w:t>
      </w:r>
      <w:proofErr w:type="spellEnd"/>
      <w:r w:rsidRPr="00FC7F47">
        <w:rPr>
          <w:rFonts w:asciiTheme="majorHAnsi" w:hAnsiTheme="majorHAnsi" w:cstheme="majorHAnsi"/>
          <w:sz w:val="24"/>
          <w:szCs w:val="24"/>
        </w:rPr>
        <w:t xml:space="preserve"> = top-&gt;node-&gt;size;</w:t>
      </w:r>
    </w:p>
    <w:p w14:paraId="2DD6BD06"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r w:rsidRPr="00FC7F47">
        <w:rPr>
          <w:rFonts w:asciiTheme="majorHAnsi" w:hAnsiTheme="majorHAnsi" w:cstheme="majorHAnsi"/>
          <w:sz w:val="24"/>
          <w:szCs w:val="24"/>
        </w:rPr>
        <w:t>stackPop</w:t>
      </w:r>
      <w:proofErr w:type="spellEnd"/>
      <w:r w:rsidRPr="00FC7F47">
        <w:rPr>
          <w:rFonts w:asciiTheme="majorHAnsi" w:hAnsiTheme="majorHAnsi" w:cstheme="majorHAnsi"/>
          <w:sz w:val="24"/>
          <w:szCs w:val="24"/>
        </w:rPr>
        <w:t>(&amp;st);</w:t>
      </w:r>
    </w:p>
    <w:p w14:paraId="221E5AEF"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if </w:t>
      </w:r>
      <w:proofErr w:type="gramStart"/>
      <w:r w:rsidRPr="00FC7F47">
        <w:rPr>
          <w:rFonts w:asciiTheme="majorHAnsi" w:hAnsiTheme="majorHAnsi" w:cstheme="majorHAnsi"/>
          <w:sz w:val="24"/>
          <w:szCs w:val="24"/>
        </w:rPr>
        <w:t>(!</w:t>
      </w:r>
      <w:proofErr w:type="spellStart"/>
      <w:r w:rsidRPr="00FC7F47">
        <w:rPr>
          <w:rFonts w:asciiTheme="majorHAnsi" w:hAnsiTheme="majorHAnsi" w:cstheme="majorHAnsi"/>
          <w:sz w:val="24"/>
          <w:szCs w:val="24"/>
        </w:rPr>
        <w:t>stackEmpty</w:t>
      </w:r>
      <w:proofErr w:type="spellEnd"/>
      <w:proofErr w:type="gramEnd"/>
      <w:r w:rsidRPr="00FC7F47">
        <w:rPr>
          <w:rFonts w:asciiTheme="majorHAnsi" w:hAnsiTheme="majorHAnsi" w:cstheme="majorHAnsi"/>
          <w:sz w:val="24"/>
          <w:szCs w:val="24"/>
        </w:rPr>
        <w:t xml:space="preserve">(&amp;st)) </w:t>
      </w:r>
      <w:proofErr w:type="spellStart"/>
      <w:r w:rsidRPr="00FC7F47">
        <w:rPr>
          <w:rFonts w:asciiTheme="majorHAnsi" w:hAnsiTheme="majorHAnsi" w:cstheme="majorHAnsi"/>
          <w:sz w:val="24"/>
          <w:szCs w:val="24"/>
        </w:rPr>
        <w:t>stackPeek</w:t>
      </w:r>
      <w:proofErr w:type="spellEnd"/>
      <w:r w:rsidRPr="00FC7F47">
        <w:rPr>
          <w:rFonts w:asciiTheme="majorHAnsi" w:hAnsiTheme="majorHAnsi" w:cstheme="majorHAnsi"/>
          <w:sz w:val="24"/>
          <w:szCs w:val="24"/>
        </w:rPr>
        <w:t>(&amp;st)-&gt;</w:t>
      </w:r>
      <w:proofErr w:type="spellStart"/>
      <w:r w:rsidRPr="00FC7F47">
        <w:rPr>
          <w:rFonts w:asciiTheme="majorHAnsi" w:hAnsiTheme="majorHAnsi" w:cstheme="majorHAnsi"/>
          <w:sz w:val="24"/>
          <w:szCs w:val="24"/>
        </w:rPr>
        <w:t>accumulatedSize</w:t>
      </w:r>
      <w:proofErr w:type="spellEnd"/>
      <w:r w:rsidRPr="00FC7F47">
        <w:rPr>
          <w:rFonts w:asciiTheme="majorHAnsi" w:hAnsiTheme="majorHAnsi" w:cstheme="majorHAnsi"/>
          <w:sz w:val="24"/>
          <w:szCs w:val="24"/>
        </w:rPr>
        <w:t xml:space="preserve"> += </w:t>
      </w:r>
      <w:proofErr w:type="spellStart"/>
      <w:r w:rsidRPr="00FC7F47">
        <w:rPr>
          <w:rFonts w:asciiTheme="majorHAnsi" w:hAnsiTheme="majorHAnsi" w:cstheme="majorHAnsi"/>
          <w:sz w:val="24"/>
          <w:szCs w:val="24"/>
        </w:rPr>
        <w:t>fileSize</w:t>
      </w:r>
      <w:proofErr w:type="spellEnd"/>
      <w:r w:rsidRPr="00FC7F47">
        <w:rPr>
          <w:rFonts w:asciiTheme="majorHAnsi" w:hAnsiTheme="majorHAnsi" w:cstheme="majorHAnsi"/>
          <w:sz w:val="24"/>
          <w:szCs w:val="24"/>
        </w:rPr>
        <w:t>;</w:t>
      </w:r>
    </w:p>
    <w:p w14:paraId="01934ECE"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continue;</w:t>
      </w:r>
    </w:p>
    <w:p w14:paraId="0B42EF5C"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
    <w:p w14:paraId="21E54A95" w14:textId="77777777" w:rsidR="00FC7F47" w:rsidRPr="00FC7F47" w:rsidRDefault="00FC7F47" w:rsidP="00FC7F47">
      <w:pPr>
        <w:ind w:left="288"/>
        <w:jc w:val="both"/>
        <w:rPr>
          <w:rFonts w:asciiTheme="majorHAnsi" w:hAnsiTheme="majorHAnsi" w:cstheme="majorHAnsi"/>
          <w:sz w:val="24"/>
          <w:szCs w:val="24"/>
        </w:rPr>
      </w:pPr>
    </w:p>
    <w:p w14:paraId="746AF0E8"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DIRECTORY frame */</w:t>
      </w:r>
    </w:p>
    <w:p w14:paraId="45A8F45F"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if (top-&gt;</w:t>
      </w:r>
      <w:proofErr w:type="spellStart"/>
      <w:r w:rsidRPr="00FC7F47">
        <w:rPr>
          <w:rFonts w:asciiTheme="majorHAnsi" w:hAnsiTheme="majorHAnsi" w:cstheme="majorHAnsi"/>
          <w:sz w:val="24"/>
          <w:szCs w:val="24"/>
        </w:rPr>
        <w:t>nextChildIndex</w:t>
      </w:r>
      <w:proofErr w:type="spellEnd"/>
      <w:r w:rsidRPr="00FC7F47">
        <w:rPr>
          <w:rFonts w:asciiTheme="majorHAnsi" w:hAnsiTheme="majorHAnsi" w:cstheme="majorHAnsi"/>
          <w:sz w:val="24"/>
          <w:szCs w:val="24"/>
        </w:rPr>
        <w:t xml:space="preserve"> &lt; top-&gt;node-&gt;</w:t>
      </w:r>
      <w:proofErr w:type="spellStart"/>
      <w:r w:rsidRPr="00FC7F47">
        <w:rPr>
          <w:rFonts w:asciiTheme="majorHAnsi" w:hAnsiTheme="majorHAnsi" w:cstheme="majorHAnsi"/>
          <w:sz w:val="24"/>
          <w:szCs w:val="24"/>
        </w:rPr>
        <w:t>childCount</w:t>
      </w:r>
      <w:proofErr w:type="spellEnd"/>
      <w:r w:rsidRPr="00FC7F47">
        <w:rPr>
          <w:rFonts w:asciiTheme="majorHAnsi" w:hAnsiTheme="majorHAnsi" w:cstheme="majorHAnsi"/>
          <w:sz w:val="24"/>
          <w:szCs w:val="24"/>
        </w:rPr>
        <w:t>) {</w:t>
      </w:r>
    </w:p>
    <w:p w14:paraId="7DB3BAF2"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const Node *child = top-&gt;node-&gt;children[top-&gt;</w:t>
      </w:r>
      <w:proofErr w:type="spellStart"/>
      <w:r w:rsidRPr="00FC7F47">
        <w:rPr>
          <w:rFonts w:asciiTheme="majorHAnsi" w:hAnsiTheme="majorHAnsi" w:cstheme="majorHAnsi"/>
          <w:sz w:val="24"/>
          <w:szCs w:val="24"/>
        </w:rPr>
        <w:t>nextChildIndex</w:t>
      </w:r>
      <w:proofErr w:type="spellEnd"/>
      <w:r w:rsidRPr="00FC7F47">
        <w:rPr>
          <w:rFonts w:asciiTheme="majorHAnsi" w:hAnsiTheme="majorHAnsi" w:cstheme="majorHAnsi"/>
          <w:sz w:val="24"/>
          <w:szCs w:val="24"/>
        </w:rPr>
        <w:t>];</w:t>
      </w:r>
    </w:p>
    <w:p w14:paraId="7317DF54"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top-&gt;</w:t>
      </w:r>
      <w:proofErr w:type="spellStart"/>
      <w:r w:rsidRPr="00FC7F47">
        <w:rPr>
          <w:rFonts w:asciiTheme="majorHAnsi" w:hAnsiTheme="majorHAnsi" w:cstheme="majorHAnsi"/>
          <w:sz w:val="24"/>
          <w:szCs w:val="24"/>
        </w:rPr>
        <w:t>nextChildIndex</w:t>
      </w:r>
      <w:proofErr w:type="spellEnd"/>
      <w:r w:rsidRPr="00FC7F47">
        <w:rPr>
          <w:rFonts w:asciiTheme="majorHAnsi" w:hAnsiTheme="majorHAnsi" w:cstheme="majorHAnsi"/>
          <w:sz w:val="24"/>
          <w:szCs w:val="24"/>
        </w:rPr>
        <w:t>++;</w:t>
      </w:r>
    </w:p>
    <w:p w14:paraId="75DF9ECF" w14:textId="77777777" w:rsidR="00FC7F47" w:rsidRPr="00FC7F47" w:rsidRDefault="00FC7F47" w:rsidP="00FC7F47">
      <w:pPr>
        <w:ind w:left="288"/>
        <w:jc w:val="both"/>
        <w:rPr>
          <w:rFonts w:asciiTheme="majorHAnsi" w:hAnsiTheme="majorHAnsi" w:cstheme="majorHAnsi"/>
          <w:sz w:val="24"/>
          <w:szCs w:val="24"/>
        </w:rPr>
      </w:pPr>
    </w:p>
    <w:p w14:paraId="1EDC70CC"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if (child-&gt;type == FILE_NODE) {</w:t>
      </w:r>
    </w:p>
    <w:p w14:paraId="09E016DB"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Leaf: fold size immediately, no push needed. */</w:t>
      </w:r>
    </w:p>
    <w:p w14:paraId="74D993BE"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top-&gt;</w:t>
      </w:r>
      <w:proofErr w:type="spellStart"/>
      <w:r w:rsidRPr="00FC7F47">
        <w:rPr>
          <w:rFonts w:asciiTheme="majorHAnsi" w:hAnsiTheme="majorHAnsi" w:cstheme="majorHAnsi"/>
          <w:sz w:val="24"/>
          <w:szCs w:val="24"/>
        </w:rPr>
        <w:t>accumulatedSize</w:t>
      </w:r>
      <w:proofErr w:type="spellEnd"/>
      <w:r w:rsidRPr="00FC7F47">
        <w:rPr>
          <w:rFonts w:asciiTheme="majorHAnsi" w:hAnsiTheme="majorHAnsi" w:cstheme="majorHAnsi"/>
          <w:sz w:val="24"/>
          <w:szCs w:val="24"/>
        </w:rPr>
        <w:t xml:space="preserve"> += child-&gt;size;</w:t>
      </w:r>
    </w:p>
    <w:p w14:paraId="5A05C51A"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else {</w:t>
      </w:r>
    </w:p>
    <w:p w14:paraId="2A6751A2"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Sub-directory: push a fresh frame for it and let the</w:t>
      </w:r>
    </w:p>
    <w:p w14:paraId="58B38FDD"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loop process its children before we return to 'top'. */</w:t>
      </w:r>
    </w:p>
    <w:p w14:paraId="7BA2ED38"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lastRenderedPageBreak/>
        <w:t xml:space="preserve">                Frame </w:t>
      </w:r>
      <w:proofErr w:type="spellStart"/>
      <w:r w:rsidRPr="00FC7F47">
        <w:rPr>
          <w:rFonts w:asciiTheme="majorHAnsi" w:hAnsiTheme="majorHAnsi" w:cstheme="majorHAnsi"/>
          <w:sz w:val="24"/>
          <w:szCs w:val="24"/>
        </w:rPr>
        <w:t>childFrame</w:t>
      </w:r>
      <w:proofErr w:type="spellEnd"/>
      <w:r w:rsidRPr="00FC7F47">
        <w:rPr>
          <w:rFonts w:asciiTheme="majorHAnsi" w:hAnsiTheme="majorHAnsi" w:cstheme="majorHAnsi"/>
          <w:sz w:val="24"/>
          <w:szCs w:val="24"/>
        </w:rPr>
        <w:t xml:space="preserve"> = </w:t>
      </w:r>
      <w:proofErr w:type="gramStart"/>
      <w:r w:rsidRPr="00FC7F47">
        <w:rPr>
          <w:rFonts w:asciiTheme="majorHAnsi" w:hAnsiTheme="majorHAnsi" w:cstheme="majorHAnsi"/>
          <w:sz w:val="24"/>
          <w:szCs w:val="24"/>
        </w:rPr>
        <w:t>{ child</w:t>
      </w:r>
      <w:proofErr w:type="gramEnd"/>
      <w:r w:rsidRPr="00FC7F47">
        <w:rPr>
          <w:rFonts w:asciiTheme="majorHAnsi" w:hAnsiTheme="majorHAnsi" w:cstheme="majorHAnsi"/>
          <w:sz w:val="24"/>
          <w:szCs w:val="24"/>
        </w:rPr>
        <w:t xml:space="preserve">, 0, </w:t>
      </w:r>
      <w:proofErr w:type="gramStart"/>
      <w:r w:rsidRPr="00FC7F47">
        <w:rPr>
          <w:rFonts w:asciiTheme="majorHAnsi" w:hAnsiTheme="majorHAnsi" w:cstheme="majorHAnsi"/>
          <w:sz w:val="24"/>
          <w:szCs w:val="24"/>
        </w:rPr>
        <w:t>0 }</w:t>
      </w:r>
      <w:proofErr w:type="gramEnd"/>
      <w:r w:rsidRPr="00FC7F47">
        <w:rPr>
          <w:rFonts w:asciiTheme="majorHAnsi" w:hAnsiTheme="majorHAnsi" w:cstheme="majorHAnsi"/>
          <w:sz w:val="24"/>
          <w:szCs w:val="24"/>
        </w:rPr>
        <w:t>;</w:t>
      </w:r>
    </w:p>
    <w:p w14:paraId="347378AD"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stackPush</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 xml:space="preserve">&amp;st, </w:t>
      </w:r>
      <w:proofErr w:type="spellStart"/>
      <w:r w:rsidRPr="00FC7F47">
        <w:rPr>
          <w:rFonts w:asciiTheme="majorHAnsi" w:hAnsiTheme="majorHAnsi" w:cstheme="majorHAnsi"/>
          <w:sz w:val="24"/>
          <w:szCs w:val="24"/>
        </w:rPr>
        <w:t>childFrame</w:t>
      </w:r>
      <w:proofErr w:type="spellEnd"/>
      <w:r w:rsidRPr="00FC7F47">
        <w:rPr>
          <w:rFonts w:asciiTheme="majorHAnsi" w:hAnsiTheme="majorHAnsi" w:cstheme="majorHAnsi"/>
          <w:sz w:val="24"/>
          <w:szCs w:val="24"/>
        </w:rPr>
        <w:t>);</w:t>
      </w:r>
    </w:p>
    <w:p w14:paraId="4CE95E16"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
    <w:p w14:paraId="2FCB58A5"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else {</w:t>
      </w:r>
    </w:p>
    <w:p w14:paraId="271485F0"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All children of this directory processed -&gt; </w:t>
      </w:r>
      <w:proofErr w:type="spellStart"/>
      <w:r w:rsidRPr="00FC7F47">
        <w:rPr>
          <w:rFonts w:asciiTheme="majorHAnsi" w:hAnsiTheme="majorHAnsi" w:cstheme="majorHAnsi"/>
          <w:sz w:val="24"/>
          <w:szCs w:val="24"/>
        </w:rPr>
        <w:t>finalise</w:t>
      </w:r>
      <w:proofErr w:type="spellEnd"/>
      <w:r w:rsidRPr="00FC7F47">
        <w:rPr>
          <w:rFonts w:asciiTheme="majorHAnsi" w:hAnsiTheme="majorHAnsi" w:cstheme="majorHAnsi"/>
          <w:sz w:val="24"/>
          <w:szCs w:val="24"/>
        </w:rPr>
        <w:t xml:space="preserve"> it */</w:t>
      </w:r>
    </w:p>
    <w:p w14:paraId="5963136A"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long </w:t>
      </w:r>
      <w:proofErr w:type="spellStart"/>
      <w:r w:rsidRPr="00FC7F47">
        <w:rPr>
          <w:rFonts w:asciiTheme="majorHAnsi" w:hAnsiTheme="majorHAnsi" w:cstheme="majorHAnsi"/>
          <w:sz w:val="24"/>
          <w:szCs w:val="24"/>
        </w:rPr>
        <w:t>dirTotal</w:t>
      </w:r>
      <w:proofErr w:type="spellEnd"/>
      <w:r w:rsidRPr="00FC7F47">
        <w:rPr>
          <w:rFonts w:asciiTheme="majorHAnsi" w:hAnsiTheme="majorHAnsi" w:cstheme="majorHAnsi"/>
          <w:sz w:val="24"/>
          <w:szCs w:val="24"/>
        </w:rPr>
        <w:t xml:space="preserve"> = top-&gt;</w:t>
      </w:r>
      <w:proofErr w:type="spellStart"/>
      <w:r w:rsidRPr="00FC7F47">
        <w:rPr>
          <w:rFonts w:asciiTheme="majorHAnsi" w:hAnsiTheme="majorHAnsi" w:cstheme="majorHAnsi"/>
          <w:sz w:val="24"/>
          <w:szCs w:val="24"/>
        </w:rPr>
        <w:t>accumulatedSize</w:t>
      </w:r>
      <w:proofErr w:type="spellEnd"/>
      <w:r w:rsidRPr="00FC7F47">
        <w:rPr>
          <w:rFonts w:asciiTheme="majorHAnsi" w:hAnsiTheme="majorHAnsi" w:cstheme="majorHAnsi"/>
          <w:sz w:val="24"/>
          <w:szCs w:val="24"/>
        </w:rPr>
        <w:t>;</w:t>
      </w:r>
    </w:p>
    <w:p w14:paraId="48ECB16F"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r w:rsidRPr="00FC7F47">
        <w:rPr>
          <w:rFonts w:asciiTheme="majorHAnsi" w:hAnsiTheme="majorHAnsi" w:cstheme="majorHAnsi"/>
          <w:sz w:val="24"/>
          <w:szCs w:val="24"/>
        </w:rPr>
        <w:t>stackPop</w:t>
      </w:r>
      <w:proofErr w:type="spellEnd"/>
      <w:r w:rsidRPr="00FC7F47">
        <w:rPr>
          <w:rFonts w:asciiTheme="majorHAnsi" w:hAnsiTheme="majorHAnsi" w:cstheme="majorHAnsi"/>
          <w:sz w:val="24"/>
          <w:szCs w:val="24"/>
        </w:rPr>
        <w:t>(&amp;st);</w:t>
      </w:r>
    </w:p>
    <w:p w14:paraId="3B5FC6B1"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if </w:t>
      </w:r>
      <w:proofErr w:type="gramStart"/>
      <w:r w:rsidRPr="00FC7F47">
        <w:rPr>
          <w:rFonts w:asciiTheme="majorHAnsi" w:hAnsiTheme="majorHAnsi" w:cstheme="majorHAnsi"/>
          <w:sz w:val="24"/>
          <w:szCs w:val="24"/>
        </w:rPr>
        <w:t>(!</w:t>
      </w:r>
      <w:proofErr w:type="spellStart"/>
      <w:r w:rsidRPr="00FC7F47">
        <w:rPr>
          <w:rFonts w:asciiTheme="majorHAnsi" w:hAnsiTheme="majorHAnsi" w:cstheme="majorHAnsi"/>
          <w:sz w:val="24"/>
          <w:szCs w:val="24"/>
        </w:rPr>
        <w:t>stackEmpty</w:t>
      </w:r>
      <w:proofErr w:type="spellEnd"/>
      <w:proofErr w:type="gramEnd"/>
      <w:r w:rsidRPr="00FC7F47">
        <w:rPr>
          <w:rFonts w:asciiTheme="majorHAnsi" w:hAnsiTheme="majorHAnsi" w:cstheme="majorHAnsi"/>
          <w:sz w:val="24"/>
          <w:szCs w:val="24"/>
        </w:rPr>
        <w:t>(&amp;st)) {</w:t>
      </w:r>
    </w:p>
    <w:p w14:paraId="64564632"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r w:rsidRPr="00FC7F47">
        <w:rPr>
          <w:rFonts w:asciiTheme="majorHAnsi" w:hAnsiTheme="majorHAnsi" w:cstheme="majorHAnsi"/>
          <w:sz w:val="24"/>
          <w:szCs w:val="24"/>
        </w:rPr>
        <w:t>stackPeek</w:t>
      </w:r>
      <w:proofErr w:type="spellEnd"/>
      <w:r w:rsidRPr="00FC7F47">
        <w:rPr>
          <w:rFonts w:asciiTheme="majorHAnsi" w:hAnsiTheme="majorHAnsi" w:cstheme="majorHAnsi"/>
          <w:sz w:val="24"/>
          <w:szCs w:val="24"/>
        </w:rPr>
        <w:t>(&amp;st)-&gt;</w:t>
      </w:r>
      <w:proofErr w:type="spellStart"/>
      <w:r w:rsidRPr="00FC7F47">
        <w:rPr>
          <w:rFonts w:asciiTheme="majorHAnsi" w:hAnsiTheme="majorHAnsi" w:cstheme="majorHAnsi"/>
          <w:sz w:val="24"/>
          <w:szCs w:val="24"/>
        </w:rPr>
        <w:t>accumulatedSize</w:t>
      </w:r>
      <w:proofErr w:type="spellEnd"/>
      <w:r w:rsidRPr="00FC7F47">
        <w:rPr>
          <w:rFonts w:asciiTheme="majorHAnsi" w:hAnsiTheme="majorHAnsi" w:cstheme="majorHAnsi"/>
          <w:sz w:val="24"/>
          <w:szCs w:val="24"/>
        </w:rPr>
        <w:t xml:space="preserve"> += </w:t>
      </w:r>
      <w:proofErr w:type="spellStart"/>
      <w:r w:rsidRPr="00FC7F47">
        <w:rPr>
          <w:rFonts w:asciiTheme="majorHAnsi" w:hAnsiTheme="majorHAnsi" w:cstheme="majorHAnsi"/>
          <w:sz w:val="24"/>
          <w:szCs w:val="24"/>
        </w:rPr>
        <w:t>dirTotal</w:t>
      </w:r>
      <w:proofErr w:type="spellEnd"/>
      <w:r w:rsidRPr="00FC7F47">
        <w:rPr>
          <w:rFonts w:asciiTheme="majorHAnsi" w:hAnsiTheme="majorHAnsi" w:cstheme="majorHAnsi"/>
          <w:sz w:val="24"/>
          <w:szCs w:val="24"/>
        </w:rPr>
        <w:t>;</w:t>
      </w:r>
    </w:p>
    <w:p w14:paraId="5CCFDA75"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else {</w:t>
      </w:r>
    </w:p>
    <w:p w14:paraId="2CFCA2BB"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free(</w:t>
      </w:r>
      <w:proofErr w:type="spellStart"/>
      <w:r w:rsidRPr="00FC7F47">
        <w:rPr>
          <w:rFonts w:asciiTheme="majorHAnsi" w:hAnsiTheme="majorHAnsi" w:cstheme="majorHAnsi"/>
          <w:sz w:val="24"/>
          <w:szCs w:val="24"/>
        </w:rPr>
        <w:t>st.data</w:t>
      </w:r>
      <w:proofErr w:type="spellEnd"/>
      <w:r w:rsidRPr="00FC7F47">
        <w:rPr>
          <w:rFonts w:asciiTheme="majorHAnsi" w:hAnsiTheme="majorHAnsi" w:cstheme="majorHAnsi"/>
          <w:sz w:val="24"/>
          <w:szCs w:val="24"/>
        </w:rPr>
        <w:t>);</w:t>
      </w:r>
    </w:p>
    <w:p w14:paraId="72FBACCF"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return </w:t>
      </w:r>
      <w:proofErr w:type="spellStart"/>
      <w:proofErr w:type="gramStart"/>
      <w:r w:rsidRPr="00FC7F47">
        <w:rPr>
          <w:rFonts w:asciiTheme="majorHAnsi" w:hAnsiTheme="majorHAnsi" w:cstheme="majorHAnsi"/>
          <w:sz w:val="24"/>
          <w:szCs w:val="24"/>
        </w:rPr>
        <w:t>dirTotal</w:t>
      </w:r>
      <w:proofErr w:type="spellEnd"/>
      <w:r w:rsidRPr="00FC7F47">
        <w:rPr>
          <w:rFonts w:asciiTheme="majorHAnsi" w:hAnsiTheme="majorHAnsi" w:cstheme="majorHAnsi"/>
          <w:sz w:val="24"/>
          <w:szCs w:val="24"/>
        </w:rPr>
        <w:t xml:space="preserve">;   </w:t>
      </w:r>
      <w:proofErr w:type="gramEnd"/>
      <w:r w:rsidRPr="00FC7F47">
        <w:rPr>
          <w:rFonts w:asciiTheme="majorHAnsi" w:hAnsiTheme="majorHAnsi" w:cstheme="majorHAnsi"/>
          <w:sz w:val="24"/>
          <w:szCs w:val="24"/>
        </w:rPr>
        <w:t>/* root fully processed */</w:t>
      </w:r>
    </w:p>
    <w:p w14:paraId="3C2168FA"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
    <w:p w14:paraId="68C50853"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
    <w:p w14:paraId="69DD3942"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
    <w:p w14:paraId="66EA8266" w14:textId="77777777" w:rsidR="00FC7F47" w:rsidRPr="00FC7F47" w:rsidRDefault="00FC7F47" w:rsidP="00FC7F47">
      <w:pPr>
        <w:ind w:left="288"/>
        <w:jc w:val="both"/>
        <w:rPr>
          <w:rFonts w:asciiTheme="majorHAnsi" w:hAnsiTheme="majorHAnsi" w:cstheme="majorHAnsi"/>
          <w:sz w:val="24"/>
          <w:szCs w:val="24"/>
        </w:rPr>
      </w:pPr>
    </w:p>
    <w:p w14:paraId="4D9972B3"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free(</w:t>
      </w:r>
      <w:proofErr w:type="spellStart"/>
      <w:r w:rsidRPr="00FC7F47">
        <w:rPr>
          <w:rFonts w:asciiTheme="majorHAnsi" w:hAnsiTheme="majorHAnsi" w:cstheme="majorHAnsi"/>
          <w:sz w:val="24"/>
          <w:szCs w:val="24"/>
        </w:rPr>
        <w:t>st.data</w:t>
      </w:r>
      <w:proofErr w:type="spellEnd"/>
      <w:r w:rsidRPr="00FC7F47">
        <w:rPr>
          <w:rFonts w:asciiTheme="majorHAnsi" w:hAnsiTheme="majorHAnsi" w:cstheme="majorHAnsi"/>
          <w:sz w:val="24"/>
          <w:szCs w:val="24"/>
        </w:rPr>
        <w:t>);</w:t>
      </w:r>
    </w:p>
    <w:p w14:paraId="12D2093C"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return 0; /* unreachable for a well-formed tree */</w:t>
      </w:r>
    </w:p>
    <w:p w14:paraId="1EB8EBDC"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w:t>
      </w:r>
    </w:p>
    <w:p w14:paraId="373D1F14" w14:textId="77777777" w:rsidR="00FC7F47" w:rsidRPr="00FC7F47" w:rsidRDefault="00FC7F47" w:rsidP="00FC7F47">
      <w:pPr>
        <w:ind w:left="288"/>
        <w:jc w:val="both"/>
        <w:rPr>
          <w:rFonts w:asciiTheme="majorHAnsi" w:hAnsiTheme="majorHAnsi" w:cstheme="majorHAnsi"/>
          <w:sz w:val="24"/>
          <w:szCs w:val="24"/>
        </w:rPr>
      </w:pPr>
    </w:p>
    <w:p w14:paraId="3EDE1908"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w:t>
      </w:r>
    </w:p>
    <w:p w14:paraId="69732EC8"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Helper: build a deep single-chain directory of given depth, used to</w:t>
      </w:r>
    </w:p>
    <w:p w14:paraId="02D6978F"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w:t>
      </w:r>
      <w:proofErr w:type="gramStart"/>
      <w:r w:rsidRPr="00FC7F47">
        <w:rPr>
          <w:rFonts w:asciiTheme="majorHAnsi" w:hAnsiTheme="majorHAnsi" w:cstheme="majorHAnsi"/>
          <w:sz w:val="24"/>
          <w:szCs w:val="24"/>
        </w:rPr>
        <w:t>demonstrate</w:t>
      </w:r>
      <w:proofErr w:type="gramEnd"/>
      <w:r w:rsidRPr="00FC7F47">
        <w:rPr>
          <w:rFonts w:asciiTheme="majorHAnsi" w:hAnsiTheme="majorHAnsi" w:cstheme="majorHAnsi"/>
          <w:sz w:val="24"/>
          <w:szCs w:val="24"/>
        </w:rPr>
        <w:t xml:space="preserve"> the O(H) stack-depth risk described in section 4.</w:t>
      </w:r>
    </w:p>
    <w:p w14:paraId="7D8107D0"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w:t>
      </w:r>
      <w:proofErr w:type="gramStart"/>
      <w:r w:rsidRPr="00FC7F47">
        <w:rPr>
          <w:rFonts w:asciiTheme="majorHAnsi" w:hAnsiTheme="majorHAnsi" w:cstheme="majorHAnsi"/>
          <w:sz w:val="24"/>
          <w:szCs w:val="24"/>
        </w:rPr>
        <w:t>dir</w:t>
      </w:r>
      <w:proofErr w:type="gramEnd"/>
      <w:r w:rsidRPr="00FC7F47">
        <w:rPr>
          <w:rFonts w:asciiTheme="majorHAnsi" w:hAnsiTheme="majorHAnsi" w:cstheme="majorHAnsi"/>
          <w:sz w:val="24"/>
          <w:szCs w:val="24"/>
        </w:rPr>
        <w:t xml:space="preserve">_0 -&gt; dir_1 -&gt; dir_2 -&gt; ... -&gt; </w:t>
      </w:r>
      <w:proofErr w:type="spellStart"/>
      <w:r w:rsidRPr="00FC7F47">
        <w:rPr>
          <w:rFonts w:asciiTheme="majorHAnsi" w:hAnsiTheme="majorHAnsi" w:cstheme="majorHAnsi"/>
          <w:sz w:val="24"/>
          <w:szCs w:val="24"/>
        </w:rPr>
        <w:t>dir</w:t>
      </w:r>
      <w:proofErr w:type="spellEnd"/>
      <w:r w:rsidRPr="00FC7F47">
        <w:rPr>
          <w:rFonts w:asciiTheme="majorHAnsi" w:hAnsiTheme="majorHAnsi" w:cstheme="majorHAnsi"/>
          <w:sz w:val="24"/>
          <w:szCs w:val="24"/>
        </w:rPr>
        <w:t>_{depth-1} -&gt; file.txt (1 KB)</w:t>
      </w:r>
    </w:p>
    <w:p w14:paraId="5A159F9D"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Built ITERATIVELY on purpose, so tree construction itself never</w:t>
      </w:r>
    </w:p>
    <w:p w14:paraId="0A992DEB"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w:t>
      </w:r>
      <w:proofErr w:type="gramStart"/>
      <w:r w:rsidRPr="00FC7F47">
        <w:rPr>
          <w:rFonts w:asciiTheme="majorHAnsi" w:hAnsiTheme="majorHAnsi" w:cstheme="majorHAnsi"/>
          <w:sz w:val="24"/>
          <w:szCs w:val="24"/>
        </w:rPr>
        <w:t>risks</w:t>
      </w:r>
      <w:proofErr w:type="gramEnd"/>
      <w:r w:rsidRPr="00FC7F47">
        <w:rPr>
          <w:rFonts w:asciiTheme="majorHAnsi" w:hAnsiTheme="majorHAnsi" w:cstheme="majorHAnsi"/>
          <w:sz w:val="24"/>
          <w:szCs w:val="24"/>
        </w:rPr>
        <w:t xml:space="preserve"> a stack overflow - only the traversal step does.</w:t>
      </w:r>
    </w:p>
    <w:p w14:paraId="318348B8"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 */</w:t>
      </w:r>
    </w:p>
    <w:p w14:paraId="1489851A"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lastRenderedPageBreak/>
        <w:t>static Node *</w:t>
      </w:r>
      <w:proofErr w:type="spellStart"/>
      <w:proofErr w:type="gramStart"/>
      <w:r w:rsidRPr="00FC7F47">
        <w:rPr>
          <w:rFonts w:asciiTheme="majorHAnsi" w:hAnsiTheme="majorHAnsi" w:cstheme="majorHAnsi"/>
          <w:sz w:val="24"/>
          <w:szCs w:val="24"/>
        </w:rPr>
        <w:t>buildDeepChain</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 xml:space="preserve">int depth, long </w:t>
      </w:r>
      <w:proofErr w:type="spellStart"/>
      <w:r w:rsidRPr="00FC7F47">
        <w:rPr>
          <w:rFonts w:asciiTheme="majorHAnsi" w:hAnsiTheme="majorHAnsi" w:cstheme="majorHAnsi"/>
          <w:sz w:val="24"/>
          <w:szCs w:val="24"/>
        </w:rPr>
        <w:t>leafFileSize</w:t>
      </w:r>
      <w:proofErr w:type="spellEnd"/>
      <w:r w:rsidRPr="00FC7F47">
        <w:rPr>
          <w:rFonts w:asciiTheme="majorHAnsi" w:hAnsiTheme="majorHAnsi" w:cstheme="majorHAnsi"/>
          <w:sz w:val="24"/>
          <w:szCs w:val="24"/>
        </w:rPr>
        <w:t>) {</w:t>
      </w:r>
    </w:p>
    <w:p w14:paraId="7AC3EA24"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Node *root = </w:t>
      </w:r>
      <w:proofErr w:type="spellStart"/>
      <w:r w:rsidRPr="00FC7F47">
        <w:rPr>
          <w:rFonts w:asciiTheme="majorHAnsi" w:hAnsiTheme="majorHAnsi" w:cstheme="majorHAnsi"/>
          <w:sz w:val="24"/>
          <w:szCs w:val="24"/>
        </w:rPr>
        <w:t>makeDir</w:t>
      </w:r>
      <w:proofErr w:type="spellEnd"/>
      <w:r w:rsidRPr="00FC7F47">
        <w:rPr>
          <w:rFonts w:asciiTheme="majorHAnsi" w:hAnsiTheme="majorHAnsi" w:cstheme="majorHAnsi"/>
          <w:sz w:val="24"/>
          <w:szCs w:val="24"/>
        </w:rPr>
        <w:t>("dir_0");</w:t>
      </w:r>
    </w:p>
    <w:p w14:paraId="48FA7405"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Node *</w:t>
      </w:r>
      <w:proofErr w:type="gramStart"/>
      <w:r w:rsidRPr="00FC7F47">
        <w:rPr>
          <w:rFonts w:asciiTheme="majorHAnsi" w:hAnsiTheme="majorHAnsi" w:cstheme="majorHAnsi"/>
          <w:sz w:val="24"/>
          <w:szCs w:val="24"/>
        </w:rPr>
        <w:t>cur  =</w:t>
      </w:r>
      <w:proofErr w:type="gramEnd"/>
      <w:r w:rsidRPr="00FC7F47">
        <w:rPr>
          <w:rFonts w:asciiTheme="majorHAnsi" w:hAnsiTheme="majorHAnsi" w:cstheme="majorHAnsi"/>
          <w:sz w:val="24"/>
          <w:szCs w:val="24"/>
        </w:rPr>
        <w:t xml:space="preserve"> root;</w:t>
      </w:r>
    </w:p>
    <w:p w14:paraId="4B41B0EB"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for (int </w:t>
      </w:r>
      <w:proofErr w:type="spellStart"/>
      <w:r w:rsidRPr="00FC7F47">
        <w:rPr>
          <w:rFonts w:asciiTheme="majorHAnsi" w:hAnsiTheme="majorHAnsi" w:cstheme="majorHAnsi"/>
          <w:sz w:val="24"/>
          <w:szCs w:val="24"/>
        </w:rPr>
        <w:t>i</w:t>
      </w:r>
      <w:proofErr w:type="spellEnd"/>
      <w:r w:rsidRPr="00FC7F47">
        <w:rPr>
          <w:rFonts w:asciiTheme="majorHAnsi" w:hAnsiTheme="majorHAnsi" w:cstheme="majorHAnsi"/>
          <w:sz w:val="24"/>
          <w:szCs w:val="24"/>
        </w:rPr>
        <w:t xml:space="preserve"> = 1; </w:t>
      </w:r>
      <w:proofErr w:type="spellStart"/>
      <w:r w:rsidRPr="00FC7F47">
        <w:rPr>
          <w:rFonts w:asciiTheme="majorHAnsi" w:hAnsiTheme="majorHAnsi" w:cstheme="majorHAnsi"/>
          <w:sz w:val="24"/>
          <w:szCs w:val="24"/>
        </w:rPr>
        <w:t>i</w:t>
      </w:r>
      <w:proofErr w:type="spellEnd"/>
      <w:r w:rsidRPr="00FC7F47">
        <w:rPr>
          <w:rFonts w:asciiTheme="majorHAnsi" w:hAnsiTheme="majorHAnsi" w:cstheme="majorHAnsi"/>
          <w:sz w:val="24"/>
          <w:szCs w:val="24"/>
        </w:rPr>
        <w:t xml:space="preserve"> &lt; depth; </w:t>
      </w:r>
      <w:proofErr w:type="spellStart"/>
      <w:r w:rsidRPr="00FC7F47">
        <w:rPr>
          <w:rFonts w:asciiTheme="majorHAnsi" w:hAnsiTheme="majorHAnsi" w:cstheme="majorHAnsi"/>
          <w:sz w:val="24"/>
          <w:szCs w:val="24"/>
        </w:rPr>
        <w:t>i</w:t>
      </w:r>
      <w:proofErr w:type="spellEnd"/>
      <w:r w:rsidRPr="00FC7F47">
        <w:rPr>
          <w:rFonts w:asciiTheme="majorHAnsi" w:hAnsiTheme="majorHAnsi" w:cstheme="majorHAnsi"/>
          <w:sz w:val="24"/>
          <w:szCs w:val="24"/>
        </w:rPr>
        <w:t>++) {</w:t>
      </w:r>
    </w:p>
    <w:p w14:paraId="322CFDB1"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char </w:t>
      </w:r>
      <w:proofErr w:type="gramStart"/>
      <w:r w:rsidRPr="00FC7F47">
        <w:rPr>
          <w:rFonts w:asciiTheme="majorHAnsi" w:hAnsiTheme="majorHAnsi" w:cstheme="majorHAnsi"/>
          <w:sz w:val="24"/>
          <w:szCs w:val="24"/>
        </w:rPr>
        <w:t>name[</w:t>
      </w:r>
      <w:proofErr w:type="gramEnd"/>
      <w:r w:rsidRPr="00FC7F47">
        <w:rPr>
          <w:rFonts w:asciiTheme="majorHAnsi" w:hAnsiTheme="majorHAnsi" w:cstheme="majorHAnsi"/>
          <w:sz w:val="24"/>
          <w:szCs w:val="24"/>
        </w:rPr>
        <w:t>32];</w:t>
      </w:r>
    </w:p>
    <w:p w14:paraId="030D2C5F"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snprintf</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 xml:space="preserve">name, </w:t>
      </w:r>
      <w:proofErr w:type="spellStart"/>
      <w:r w:rsidRPr="00FC7F47">
        <w:rPr>
          <w:rFonts w:asciiTheme="majorHAnsi" w:hAnsiTheme="majorHAnsi" w:cstheme="majorHAnsi"/>
          <w:sz w:val="24"/>
          <w:szCs w:val="24"/>
        </w:rPr>
        <w:t>sizeof</w:t>
      </w:r>
      <w:proofErr w:type="spellEnd"/>
      <w:r w:rsidRPr="00FC7F47">
        <w:rPr>
          <w:rFonts w:asciiTheme="majorHAnsi" w:hAnsiTheme="majorHAnsi" w:cstheme="majorHAnsi"/>
          <w:sz w:val="24"/>
          <w:szCs w:val="24"/>
        </w:rPr>
        <w:t>(name), "</w:t>
      </w:r>
      <w:proofErr w:type="spellStart"/>
      <w:r w:rsidRPr="00FC7F47">
        <w:rPr>
          <w:rFonts w:asciiTheme="majorHAnsi" w:hAnsiTheme="majorHAnsi" w:cstheme="majorHAnsi"/>
          <w:sz w:val="24"/>
          <w:szCs w:val="24"/>
        </w:rPr>
        <w:t>dir</w:t>
      </w:r>
      <w:proofErr w:type="spellEnd"/>
      <w:r w:rsidRPr="00FC7F47">
        <w:rPr>
          <w:rFonts w:asciiTheme="majorHAnsi" w:hAnsiTheme="majorHAnsi" w:cstheme="majorHAnsi"/>
          <w:sz w:val="24"/>
          <w:szCs w:val="24"/>
        </w:rPr>
        <w:t xml:space="preserve">_%d", </w:t>
      </w:r>
      <w:proofErr w:type="spellStart"/>
      <w:r w:rsidRPr="00FC7F47">
        <w:rPr>
          <w:rFonts w:asciiTheme="majorHAnsi" w:hAnsiTheme="majorHAnsi" w:cstheme="majorHAnsi"/>
          <w:sz w:val="24"/>
          <w:szCs w:val="24"/>
        </w:rPr>
        <w:t>i</w:t>
      </w:r>
      <w:proofErr w:type="spellEnd"/>
      <w:r w:rsidRPr="00FC7F47">
        <w:rPr>
          <w:rFonts w:asciiTheme="majorHAnsi" w:hAnsiTheme="majorHAnsi" w:cstheme="majorHAnsi"/>
          <w:sz w:val="24"/>
          <w:szCs w:val="24"/>
        </w:rPr>
        <w:t>);</w:t>
      </w:r>
    </w:p>
    <w:p w14:paraId="2B6BED6A"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Node *next = </w:t>
      </w:r>
      <w:proofErr w:type="spellStart"/>
      <w:r w:rsidRPr="00FC7F47">
        <w:rPr>
          <w:rFonts w:asciiTheme="majorHAnsi" w:hAnsiTheme="majorHAnsi" w:cstheme="majorHAnsi"/>
          <w:sz w:val="24"/>
          <w:szCs w:val="24"/>
        </w:rPr>
        <w:t>makeDir</w:t>
      </w:r>
      <w:proofErr w:type="spellEnd"/>
      <w:r w:rsidRPr="00FC7F47">
        <w:rPr>
          <w:rFonts w:asciiTheme="majorHAnsi" w:hAnsiTheme="majorHAnsi" w:cstheme="majorHAnsi"/>
          <w:sz w:val="24"/>
          <w:szCs w:val="24"/>
        </w:rPr>
        <w:t>(name);</w:t>
      </w:r>
    </w:p>
    <w:p w14:paraId="667FB820"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addChild</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cur, next);</w:t>
      </w:r>
    </w:p>
    <w:p w14:paraId="4CC79272"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cur = next;</w:t>
      </w:r>
    </w:p>
    <w:p w14:paraId="1F49EBB2"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
    <w:p w14:paraId="71E3BBB1"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addChild</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 xml:space="preserve">cur, </w:t>
      </w:r>
      <w:proofErr w:type="spellStart"/>
      <w:proofErr w:type="gramStart"/>
      <w:r w:rsidRPr="00FC7F47">
        <w:rPr>
          <w:rFonts w:asciiTheme="majorHAnsi" w:hAnsiTheme="majorHAnsi" w:cstheme="majorHAnsi"/>
          <w:sz w:val="24"/>
          <w:szCs w:val="24"/>
        </w:rPr>
        <w:t>makeFile</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 xml:space="preserve">"leaf.txt", </w:t>
      </w:r>
      <w:proofErr w:type="spellStart"/>
      <w:r w:rsidRPr="00FC7F47">
        <w:rPr>
          <w:rFonts w:asciiTheme="majorHAnsi" w:hAnsiTheme="majorHAnsi" w:cstheme="majorHAnsi"/>
          <w:sz w:val="24"/>
          <w:szCs w:val="24"/>
        </w:rPr>
        <w:t>leafFileSize</w:t>
      </w:r>
      <w:proofErr w:type="spellEnd"/>
      <w:r w:rsidRPr="00FC7F47">
        <w:rPr>
          <w:rFonts w:asciiTheme="majorHAnsi" w:hAnsiTheme="majorHAnsi" w:cstheme="majorHAnsi"/>
          <w:sz w:val="24"/>
          <w:szCs w:val="24"/>
        </w:rPr>
        <w:t>));</w:t>
      </w:r>
    </w:p>
    <w:p w14:paraId="48A45FB3"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return root;</w:t>
      </w:r>
    </w:p>
    <w:p w14:paraId="64F82D2B"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w:t>
      </w:r>
    </w:p>
    <w:p w14:paraId="1FE9ADFA" w14:textId="77777777" w:rsidR="00FC7F47" w:rsidRPr="00FC7F47" w:rsidRDefault="00FC7F47" w:rsidP="00FC7F47">
      <w:pPr>
        <w:ind w:left="288"/>
        <w:jc w:val="both"/>
        <w:rPr>
          <w:rFonts w:asciiTheme="majorHAnsi" w:hAnsiTheme="majorHAnsi" w:cstheme="majorHAnsi"/>
          <w:sz w:val="24"/>
          <w:szCs w:val="24"/>
        </w:rPr>
      </w:pPr>
    </w:p>
    <w:p w14:paraId="62C4241D"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w:t>
      </w:r>
    </w:p>
    <w:p w14:paraId="19AA53A4"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7. TEST CASES</w:t>
      </w:r>
    </w:p>
    <w:p w14:paraId="36576BA8"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 */</w:t>
      </w:r>
    </w:p>
    <w:p w14:paraId="52C9E4E5" w14:textId="77777777" w:rsidR="00FC7F47" w:rsidRPr="00FC7F47" w:rsidRDefault="00FC7F47" w:rsidP="00FC7F47">
      <w:pPr>
        <w:ind w:left="288"/>
        <w:jc w:val="both"/>
        <w:rPr>
          <w:rFonts w:asciiTheme="majorHAnsi" w:hAnsiTheme="majorHAnsi" w:cstheme="majorHAnsi"/>
          <w:sz w:val="24"/>
          <w:szCs w:val="24"/>
        </w:rPr>
      </w:pPr>
    </w:p>
    <w:p w14:paraId="265F0F5E"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static void </w:t>
      </w:r>
      <w:proofErr w:type="gramStart"/>
      <w:r w:rsidRPr="00FC7F47">
        <w:rPr>
          <w:rFonts w:asciiTheme="majorHAnsi" w:hAnsiTheme="majorHAnsi" w:cstheme="majorHAnsi"/>
          <w:sz w:val="24"/>
          <w:szCs w:val="24"/>
        </w:rPr>
        <w:t>report(</w:t>
      </w:r>
      <w:proofErr w:type="gramEnd"/>
      <w:r w:rsidRPr="00FC7F47">
        <w:rPr>
          <w:rFonts w:asciiTheme="majorHAnsi" w:hAnsiTheme="majorHAnsi" w:cstheme="majorHAnsi"/>
          <w:sz w:val="24"/>
          <w:szCs w:val="24"/>
        </w:rPr>
        <w:t>const char *label, const Node *tree) {</w:t>
      </w:r>
    </w:p>
    <w:p w14:paraId="27DD4B63"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long r = </w:t>
      </w:r>
      <w:proofErr w:type="spellStart"/>
      <w:r w:rsidRPr="00FC7F47">
        <w:rPr>
          <w:rFonts w:asciiTheme="majorHAnsi" w:hAnsiTheme="majorHAnsi" w:cstheme="majorHAnsi"/>
          <w:sz w:val="24"/>
          <w:szCs w:val="24"/>
        </w:rPr>
        <w:t>getSizeRecursive</w:t>
      </w:r>
      <w:proofErr w:type="spellEnd"/>
      <w:r w:rsidRPr="00FC7F47">
        <w:rPr>
          <w:rFonts w:asciiTheme="majorHAnsi" w:hAnsiTheme="majorHAnsi" w:cstheme="majorHAnsi"/>
          <w:sz w:val="24"/>
          <w:szCs w:val="24"/>
        </w:rPr>
        <w:t>(tree);</w:t>
      </w:r>
    </w:p>
    <w:p w14:paraId="6FA1DE51"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long </w:t>
      </w:r>
      <w:proofErr w:type="spellStart"/>
      <w:r w:rsidRPr="00FC7F47">
        <w:rPr>
          <w:rFonts w:asciiTheme="majorHAnsi" w:hAnsiTheme="majorHAnsi" w:cstheme="majorHAnsi"/>
          <w:sz w:val="24"/>
          <w:szCs w:val="24"/>
        </w:rPr>
        <w:t>i</w:t>
      </w:r>
      <w:proofErr w:type="spellEnd"/>
      <w:r w:rsidRPr="00FC7F47">
        <w:rPr>
          <w:rFonts w:asciiTheme="majorHAnsi" w:hAnsiTheme="majorHAnsi" w:cstheme="majorHAnsi"/>
          <w:sz w:val="24"/>
          <w:szCs w:val="24"/>
        </w:rPr>
        <w:t xml:space="preserve"> = </w:t>
      </w:r>
      <w:proofErr w:type="spellStart"/>
      <w:r w:rsidRPr="00FC7F47">
        <w:rPr>
          <w:rFonts w:asciiTheme="majorHAnsi" w:hAnsiTheme="majorHAnsi" w:cstheme="majorHAnsi"/>
          <w:sz w:val="24"/>
          <w:szCs w:val="24"/>
        </w:rPr>
        <w:t>getSizeIterative</w:t>
      </w:r>
      <w:proofErr w:type="spellEnd"/>
      <w:r w:rsidRPr="00FC7F47">
        <w:rPr>
          <w:rFonts w:asciiTheme="majorHAnsi" w:hAnsiTheme="majorHAnsi" w:cstheme="majorHAnsi"/>
          <w:sz w:val="24"/>
          <w:szCs w:val="24"/>
        </w:rPr>
        <w:t>(tree);</w:t>
      </w:r>
    </w:p>
    <w:p w14:paraId="2FDAC2F6"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printf</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"%-38s recursive=%-10ld iterative=%-10ld %s\n",</w:t>
      </w:r>
    </w:p>
    <w:p w14:paraId="767622D1"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label, r, </w:t>
      </w:r>
      <w:proofErr w:type="spellStart"/>
      <w:r w:rsidRPr="00FC7F47">
        <w:rPr>
          <w:rFonts w:asciiTheme="majorHAnsi" w:hAnsiTheme="majorHAnsi" w:cstheme="majorHAnsi"/>
          <w:sz w:val="24"/>
          <w:szCs w:val="24"/>
        </w:rPr>
        <w:t>i</w:t>
      </w:r>
      <w:proofErr w:type="spellEnd"/>
      <w:r w:rsidRPr="00FC7F47">
        <w:rPr>
          <w:rFonts w:asciiTheme="majorHAnsi" w:hAnsiTheme="majorHAnsi" w:cstheme="majorHAnsi"/>
          <w:sz w:val="24"/>
          <w:szCs w:val="24"/>
        </w:rPr>
        <w:t xml:space="preserve">, (r == </w:t>
      </w:r>
      <w:proofErr w:type="spellStart"/>
      <w:r w:rsidRPr="00FC7F47">
        <w:rPr>
          <w:rFonts w:asciiTheme="majorHAnsi" w:hAnsiTheme="majorHAnsi" w:cstheme="majorHAnsi"/>
          <w:sz w:val="24"/>
          <w:szCs w:val="24"/>
        </w:rPr>
        <w:t>i</w:t>
      </w:r>
      <w:proofErr w:type="spellEnd"/>
      <w:proofErr w:type="gramStart"/>
      <w:r w:rsidRPr="00FC7F47">
        <w:rPr>
          <w:rFonts w:asciiTheme="majorHAnsi" w:hAnsiTheme="majorHAnsi" w:cstheme="majorHAnsi"/>
          <w:sz w:val="24"/>
          <w:szCs w:val="24"/>
        </w:rPr>
        <w:t>) ?</w:t>
      </w:r>
      <w:proofErr w:type="gramEnd"/>
      <w:r w:rsidRPr="00FC7F47">
        <w:rPr>
          <w:rFonts w:asciiTheme="majorHAnsi" w:hAnsiTheme="majorHAnsi" w:cstheme="majorHAnsi"/>
          <w:sz w:val="24"/>
          <w:szCs w:val="24"/>
        </w:rPr>
        <w:t xml:space="preserve"> "[MATCH]</w:t>
      </w:r>
      <w:proofErr w:type="gramStart"/>
      <w:r w:rsidRPr="00FC7F47">
        <w:rPr>
          <w:rFonts w:asciiTheme="majorHAnsi" w:hAnsiTheme="majorHAnsi" w:cstheme="majorHAnsi"/>
          <w:sz w:val="24"/>
          <w:szCs w:val="24"/>
        </w:rPr>
        <w:t>" :</w:t>
      </w:r>
      <w:proofErr w:type="gramEnd"/>
      <w:r w:rsidRPr="00FC7F47">
        <w:rPr>
          <w:rFonts w:asciiTheme="majorHAnsi" w:hAnsiTheme="majorHAnsi" w:cstheme="majorHAnsi"/>
          <w:sz w:val="24"/>
          <w:szCs w:val="24"/>
        </w:rPr>
        <w:t xml:space="preserve"> "[MISMATCH]");</w:t>
      </w:r>
    </w:p>
    <w:p w14:paraId="2D22A8C2"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w:t>
      </w:r>
    </w:p>
    <w:p w14:paraId="25B0E5A2" w14:textId="77777777" w:rsidR="00FC7F47" w:rsidRPr="00FC7F47" w:rsidRDefault="00FC7F47" w:rsidP="00FC7F47">
      <w:pPr>
        <w:ind w:left="288"/>
        <w:jc w:val="both"/>
        <w:rPr>
          <w:rFonts w:asciiTheme="majorHAnsi" w:hAnsiTheme="majorHAnsi" w:cstheme="majorHAnsi"/>
          <w:sz w:val="24"/>
          <w:szCs w:val="24"/>
        </w:rPr>
      </w:pPr>
    </w:p>
    <w:p w14:paraId="0E663273"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int main(void) {</w:t>
      </w:r>
    </w:p>
    <w:p w14:paraId="01AA1AE8"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printf</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 Directory Size Calculator: Recursive vs. Iterative ===\n\n");</w:t>
      </w:r>
    </w:p>
    <w:p w14:paraId="75D6E170" w14:textId="77777777" w:rsidR="00FC7F47" w:rsidRPr="00FC7F47" w:rsidRDefault="00FC7F47" w:rsidP="00FC7F47">
      <w:pPr>
        <w:ind w:left="288"/>
        <w:jc w:val="both"/>
        <w:rPr>
          <w:rFonts w:asciiTheme="majorHAnsi" w:hAnsiTheme="majorHAnsi" w:cstheme="majorHAnsi"/>
          <w:sz w:val="24"/>
          <w:szCs w:val="24"/>
        </w:rPr>
      </w:pPr>
    </w:p>
    <w:p w14:paraId="4F937781"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Test 1: empty directory */</w:t>
      </w:r>
    </w:p>
    <w:p w14:paraId="675C71F1"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
    <w:p w14:paraId="608C21D6"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Node *empty = </w:t>
      </w:r>
      <w:proofErr w:type="spellStart"/>
      <w:r w:rsidRPr="00FC7F47">
        <w:rPr>
          <w:rFonts w:asciiTheme="majorHAnsi" w:hAnsiTheme="majorHAnsi" w:cstheme="majorHAnsi"/>
          <w:sz w:val="24"/>
          <w:szCs w:val="24"/>
        </w:rPr>
        <w:t>makeDir</w:t>
      </w:r>
      <w:proofErr w:type="spellEnd"/>
      <w:r w:rsidRPr="00FC7F47">
        <w:rPr>
          <w:rFonts w:asciiTheme="majorHAnsi" w:hAnsiTheme="majorHAnsi" w:cstheme="majorHAnsi"/>
          <w:sz w:val="24"/>
          <w:szCs w:val="24"/>
        </w:rPr>
        <w:t>("</w:t>
      </w:r>
      <w:proofErr w:type="spellStart"/>
      <w:r w:rsidRPr="00FC7F47">
        <w:rPr>
          <w:rFonts w:asciiTheme="majorHAnsi" w:hAnsiTheme="majorHAnsi" w:cstheme="majorHAnsi"/>
          <w:sz w:val="24"/>
          <w:szCs w:val="24"/>
        </w:rPr>
        <w:t>empty_dir</w:t>
      </w:r>
      <w:proofErr w:type="spellEnd"/>
      <w:r w:rsidRPr="00FC7F47">
        <w:rPr>
          <w:rFonts w:asciiTheme="majorHAnsi" w:hAnsiTheme="majorHAnsi" w:cstheme="majorHAnsi"/>
          <w:sz w:val="24"/>
          <w:szCs w:val="24"/>
        </w:rPr>
        <w:t>");</w:t>
      </w:r>
    </w:p>
    <w:p w14:paraId="7AFAEF2C"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gramStart"/>
      <w:r w:rsidRPr="00FC7F47">
        <w:rPr>
          <w:rFonts w:asciiTheme="majorHAnsi" w:hAnsiTheme="majorHAnsi" w:cstheme="majorHAnsi"/>
          <w:sz w:val="24"/>
          <w:szCs w:val="24"/>
        </w:rPr>
        <w:t>report(</w:t>
      </w:r>
      <w:proofErr w:type="gramEnd"/>
      <w:r w:rsidRPr="00FC7F47">
        <w:rPr>
          <w:rFonts w:asciiTheme="majorHAnsi" w:hAnsiTheme="majorHAnsi" w:cstheme="majorHAnsi"/>
          <w:sz w:val="24"/>
          <w:szCs w:val="24"/>
        </w:rPr>
        <w:t>"Empty directory", empty);</w:t>
      </w:r>
    </w:p>
    <w:p w14:paraId="07B6626D"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r w:rsidRPr="00FC7F47">
        <w:rPr>
          <w:rFonts w:asciiTheme="majorHAnsi" w:hAnsiTheme="majorHAnsi" w:cstheme="majorHAnsi"/>
          <w:sz w:val="24"/>
          <w:szCs w:val="24"/>
        </w:rPr>
        <w:t>freeTree</w:t>
      </w:r>
      <w:proofErr w:type="spellEnd"/>
      <w:r w:rsidRPr="00FC7F47">
        <w:rPr>
          <w:rFonts w:asciiTheme="majorHAnsi" w:hAnsiTheme="majorHAnsi" w:cstheme="majorHAnsi"/>
          <w:sz w:val="24"/>
          <w:szCs w:val="24"/>
        </w:rPr>
        <w:t>(empty);</w:t>
      </w:r>
    </w:p>
    <w:p w14:paraId="7AEA9163"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
    <w:p w14:paraId="13D88019" w14:textId="77777777" w:rsidR="00FC7F47" w:rsidRPr="00FC7F47" w:rsidRDefault="00FC7F47" w:rsidP="00FC7F47">
      <w:pPr>
        <w:ind w:left="288"/>
        <w:jc w:val="both"/>
        <w:rPr>
          <w:rFonts w:asciiTheme="majorHAnsi" w:hAnsiTheme="majorHAnsi" w:cstheme="majorHAnsi"/>
          <w:sz w:val="24"/>
          <w:szCs w:val="24"/>
        </w:rPr>
      </w:pPr>
    </w:p>
    <w:p w14:paraId="73B6FFBE"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Test 2: directory containing only files */</w:t>
      </w:r>
    </w:p>
    <w:p w14:paraId="4E7E12DC"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
    <w:p w14:paraId="55A65F0F"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Node *flat = </w:t>
      </w:r>
      <w:proofErr w:type="spellStart"/>
      <w:r w:rsidRPr="00FC7F47">
        <w:rPr>
          <w:rFonts w:asciiTheme="majorHAnsi" w:hAnsiTheme="majorHAnsi" w:cstheme="majorHAnsi"/>
          <w:sz w:val="24"/>
          <w:szCs w:val="24"/>
        </w:rPr>
        <w:t>makeDir</w:t>
      </w:r>
      <w:proofErr w:type="spellEnd"/>
      <w:r w:rsidRPr="00FC7F47">
        <w:rPr>
          <w:rFonts w:asciiTheme="majorHAnsi" w:hAnsiTheme="majorHAnsi" w:cstheme="majorHAnsi"/>
          <w:sz w:val="24"/>
          <w:szCs w:val="24"/>
        </w:rPr>
        <w:t>("</w:t>
      </w:r>
      <w:proofErr w:type="spellStart"/>
      <w:r w:rsidRPr="00FC7F47">
        <w:rPr>
          <w:rFonts w:asciiTheme="majorHAnsi" w:hAnsiTheme="majorHAnsi" w:cstheme="majorHAnsi"/>
          <w:sz w:val="24"/>
          <w:szCs w:val="24"/>
        </w:rPr>
        <w:t>flat_dir</w:t>
      </w:r>
      <w:proofErr w:type="spellEnd"/>
      <w:r w:rsidRPr="00FC7F47">
        <w:rPr>
          <w:rFonts w:asciiTheme="majorHAnsi" w:hAnsiTheme="majorHAnsi" w:cstheme="majorHAnsi"/>
          <w:sz w:val="24"/>
          <w:szCs w:val="24"/>
        </w:rPr>
        <w:t>");</w:t>
      </w:r>
    </w:p>
    <w:p w14:paraId="6A9993D2"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addChild</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 xml:space="preserve">flat, </w:t>
      </w:r>
      <w:proofErr w:type="spellStart"/>
      <w:proofErr w:type="gramStart"/>
      <w:r w:rsidRPr="00FC7F47">
        <w:rPr>
          <w:rFonts w:asciiTheme="majorHAnsi" w:hAnsiTheme="majorHAnsi" w:cstheme="majorHAnsi"/>
          <w:sz w:val="24"/>
          <w:szCs w:val="24"/>
        </w:rPr>
        <w:t>makeFile</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"a.txt", 100));</w:t>
      </w:r>
    </w:p>
    <w:p w14:paraId="20C8C32C"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addChild</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 xml:space="preserve">flat, </w:t>
      </w:r>
      <w:proofErr w:type="spellStart"/>
      <w:proofErr w:type="gramStart"/>
      <w:r w:rsidRPr="00FC7F47">
        <w:rPr>
          <w:rFonts w:asciiTheme="majorHAnsi" w:hAnsiTheme="majorHAnsi" w:cstheme="majorHAnsi"/>
          <w:sz w:val="24"/>
          <w:szCs w:val="24"/>
        </w:rPr>
        <w:t>makeFile</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"b.txt", 250));</w:t>
      </w:r>
    </w:p>
    <w:p w14:paraId="50F42754"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addChild</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 xml:space="preserve">flat, </w:t>
      </w:r>
      <w:proofErr w:type="spellStart"/>
      <w:proofErr w:type="gramStart"/>
      <w:r w:rsidRPr="00FC7F47">
        <w:rPr>
          <w:rFonts w:asciiTheme="majorHAnsi" w:hAnsiTheme="majorHAnsi" w:cstheme="majorHAnsi"/>
          <w:sz w:val="24"/>
          <w:szCs w:val="24"/>
        </w:rPr>
        <w:t>makeFile</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"c.txt", 4096));</w:t>
      </w:r>
    </w:p>
    <w:p w14:paraId="4195B222"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gramStart"/>
      <w:r w:rsidRPr="00FC7F47">
        <w:rPr>
          <w:rFonts w:asciiTheme="majorHAnsi" w:hAnsiTheme="majorHAnsi" w:cstheme="majorHAnsi"/>
          <w:sz w:val="24"/>
          <w:szCs w:val="24"/>
        </w:rPr>
        <w:t>report(</w:t>
      </w:r>
      <w:proofErr w:type="gramEnd"/>
      <w:r w:rsidRPr="00FC7F47">
        <w:rPr>
          <w:rFonts w:asciiTheme="majorHAnsi" w:hAnsiTheme="majorHAnsi" w:cstheme="majorHAnsi"/>
          <w:sz w:val="24"/>
          <w:szCs w:val="24"/>
        </w:rPr>
        <w:t>"Files-only directory", flat);</w:t>
      </w:r>
    </w:p>
    <w:p w14:paraId="26DF9C6B"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r w:rsidRPr="00FC7F47">
        <w:rPr>
          <w:rFonts w:asciiTheme="majorHAnsi" w:hAnsiTheme="majorHAnsi" w:cstheme="majorHAnsi"/>
          <w:sz w:val="24"/>
          <w:szCs w:val="24"/>
        </w:rPr>
        <w:t>freeTree</w:t>
      </w:r>
      <w:proofErr w:type="spellEnd"/>
      <w:r w:rsidRPr="00FC7F47">
        <w:rPr>
          <w:rFonts w:asciiTheme="majorHAnsi" w:hAnsiTheme="majorHAnsi" w:cstheme="majorHAnsi"/>
          <w:sz w:val="24"/>
          <w:szCs w:val="24"/>
        </w:rPr>
        <w:t>(flat);</w:t>
      </w:r>
    </w:p>
    <w:p w14:paraId="6B807515"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
    <w:p w14:paraId="3A189A05" w14:textId="77777777" w:rsidR="00FC7F47" w:rsidRPr="00FC7F47" w:rsidRDefault="00FC7F47" w:rsidP="00FC7F47">
      <w:pPr>
        <w:ind w:left="288"/>
        <w:jc w:val="both"/>
        <w:rPr>
          <w:rFonts w:asciiTheme="majorHAnsi" w:hAnsiTheme="majorHAnsi" w:cstheme="majorHAnsi"/>
          <w:sz w:val="24"/>
          <w:szCs w:val="24"/>
        </w:rPr>
      </w:pPr>
    </w:p>
    <w:p w14:paraId="5CD9812A"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Test 3: multiple levels of nesting (no files at intermediate levels) */</w:t>
      </w:r>
    </w:p>
    <w:p w14:paraId="1F3D0FD0"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
    <w:p w14:paraId="04945317"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Node *l1 = </w:t>
      </w:r>
      <w:proofErr w:type="spellStart"/>
      <w:r w:rsidRPr="00FC7F47">
        <w:rPr>
          <w:rFonts w:asciiTheme="majorHAnsi" w:hAnsiTheme="majorHAnsi" w:cstheme="majorHAnsi"/>
          <w:sz w:val="24"/>
          <w:szCs w:val="24"/>
        </w:rPr>
        <w:t>makeDir</w:t>
      </w:r>
      <w:proofErr w:type="spellEnd"/>
      <w:r w:rsidRPr="00FC7F47">
        <w:rPr>
          <w:rFonts w:asciiTheme="majorHAnsi" w:hAnsiTheme="majorHAnsi" w:cstheme="majorHAnsi"/>
          <w:sz w:val="24"/>
          <w:szCs w:val="24"/>
        </w:rPr>
        <w:t>("level1");</w:t>
      </w:r>
    </w:p>
    <w:p w14:paraId="4944597E"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Node *l2 = </w:t>
      </w:r>
      <w:proofErr w:type="spellStart"/>
      <w:r w:rsidRPr="00FC7F47">
        <w:rPr>
          <w:rFonts w:asciiTheme="majorHAnsi" w:hAnsiTheme="majorHAnsi" w:cstheme="majorHAnsi"/>
          <w:sz w:val="24"/>
          <w:szCs w:val="24"/>
        </w:rPr>
        <w:t>makeDir</w:t>
      </w:r>
      <w:proofErr w:type="spellEnd"/>
      <w:r w:rsidRPr="00FC7F47">
        <w:rPr>
          <w:rFonts w:asciiTheme="majorHAnsi" w:hAnsiTheme="majorHAnsi" w:cstheme="majorHAnsi"/>
          <w:sz w:val="24"/>
          <w:szCs w:val="24"/>
        </w:rPr>
        <w:t>("level2");</w:t>
      </w:r>
    </w:p>
    <w:p w14:paraId="5E2A2331"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Node *l3 = </w:t>
      </w:r>
      <w:proofErr w:type="spellStart"/>
      <w:r w:rsidRPr="00FC7F47">
        <w:rPr>
          <w:rFonts w:asciiTheme="majorHAnsi" w:hAnsiTheme="majorHAnsi" w:cstheme="majorHAnsi"/>
          <w:sz w:val="24"/>
          <w:szCs w:val="24"/>
        </w:rPr>
        <w:t>makeDir</w:t>
      </w:r>
      <w:proofErr w:type="spellEnd"/>
      <w:r w:rsidRPr="00FC7F47">
        <w:rPr>
          <w:rFonts w:asciiTheme="majorHAnsi" w:hAnsiTheme="majorHAnsi" w:cstheme="majorHAnsi"/>
          <w:sz w:val="24"/>
          <w:szCs w:val="24"/>
        </w:rPr>
        <w:t>("level3");</w:t>
      </w:r>
    </w:p>
    <w:p w14:paraId="119508A3"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addChild</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 xml:space="preserve">l3, </w:t>
      </w:r>
      <w:proofErr w:type="spellStart"/>
      <w:proofErr w:type="gramStart"/>
      <w:r w:rsidRPr="00FC7F47">
        <w:rPr>
          <w:rFonts w:asciiTheme="majorHAnsi" w:hAnsiTheme="majorHAnsi" w:cstheme="majorHAnsi"/>
          <w:sz w:val="24"/>
          <w:szCs w:val="24"/>
        </w:rPr>
        <w:t>makeFile</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w:t>
      </w:r>
      <w:proofErr w:type="spellStart"/>
      <w:r w:rsidRPr="00FC7F47">
        <w:rPr>
          <w:rFonts w:asciiTheme="majorHAnsi" w:hAnsiTheme="majorHAnsi" w:cstheme="majorHAnsi"/>
          <w:sz w:val="24"/>
          <w:szCs w:val="24"/>
        </w:rPr>
        <w:t>deep.bin</w:t>
      </w:r>
      <w:proofErr w:type="spellEnd"/>
      <w:r w:rsidRPr="00FC7F47">
        <w:rPr>
          <w:rFonts w:asciiTheme="majorHAnsi" w:hAnsiTheme="majorHAnsi" w:cstheme="majorHAnsi"/>
          <w:sz w:val="24"/>
          <w:szCs w:val="24"/>
        </w:rPr>
        <w:t>", 5000));</w:t>
      </w:r>
    </w:p>
    <w:p w14:paraId="1D791608"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addChild</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l2, l3);</w:t>
      </w:r>
    </w:p>
    <w:p w14:paraId="494EE8F4"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addChild</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l1, l2);</w:t>
      </w:r>
    </w:p>
    <w:p w14:paraId="734BAD62"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gramStart"/>
      <w:r w:rsidRPr="00FC7F47">
        <w:rPr>
          <w:rFonts w:asciiTheme="majorHAnsi" w:hAnsiTheme="majorHAnsi" w:cstheme="majorHAnsi"/>
          <w:sz w:val="24"/>
          <w:szCs w:val="24"/>
        </w:rPr>
        <w:t>report(</w:t>
      </w:r>
      <w:proofErr w:type="gramEnd"/>
      <w:r w:rsidRPr="00FC7F47">
        <w:rPr>
          <w:rFonts w:asciiTheme="majorHAnsi" w:hAnsiTheme="majorHAnsi" w:cstheme="majorHAnsi"/>
          <w:sz w:val="24"/>
          <w:szCs w:val="24"/>
        </w:rPr>
        <w:t>"Multi-level nested directory", l1);</w:t>
      </w:r>
    </w:p>
    <w:p w14:paraId="39477326"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lastRenderedPageBreak/>
        <w:t xml:space="preserve">        </w:t>
      </w:r>
      <w:proofErr w:type="spellStart"/>
      <w:r w:rsidRPr="00FC7F47">
        <w:rPr>
          <w:rFonts w:asciiTheme="majorHAnsi" w:hAnsiTheme="majorHAnsi" w:cstheme="majorHAnsi"/>
          <w:sz w:val="24"/>
          <w:szCs w:val="24"/>
        </w:rPr>
        <w:t>freeTree</w:t>
      </w:r>
      <w:proofErr w:type="spellEnd"/>
      <w:r w:rsidRPr="00FC7F47">
        <w:rPr>
          <w:rFonts w:asciiTheme="majorHAnsi" w:hAnsiTheme="majorHAnsi" w:cstheme="majorHAnsi"/>
          <w:sz w:val="24"/>
          <w:szCs w:val="24"/>
        </w:rPr>
        <w:t>(l1);</w:t>
      </w:r>
    </w:p>
    <w:p w14:paraId="05195E09"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
    <w:p w14:paraId="393941F5" w14:textId="77777777" w:rsidR="00FC7F47" w:rsidRPr="00FC7F47" w:rsidRDefault="00FC7F47" w:rsidP="00FC7F47">
      <w:pPr>
        <w:ind w:left="288"/>
        <w:jc w:val="both"/>
        <w:rPr>
          <w:rFonts w:asciiTheme="majorHAnsi" w:hAnsiTheme="majorHAnsi" w:cstheme="majorHAnsi"/>
          <w:sz w:val="24"/>
          <w:szCs w:val="24"/>
        </w:rPr>
      </w:pPr>
    </w:p>
    <w:p w14:paraId="64A420CE"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Test 4: mixed files and subdirectories at multiple levels */</w:t>
      </w:r>
    </w:p>
    <w:p w14:paraId="078B5FA6"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
    <w:p w14:paraId="08E10A7F"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Node *root = </w:t>
      </w:r>
      <w:proofErr w:type="spellStart"/>
      <w:r w:rsidRPr="00FC7F47">
        <w:rPr>
          <w:rFonts w:asciiTheme="majorHAnsi" w:hAnsiTheme="majorHAnsi" w:cstheme="majorHAnsi"/>
          <w:sz w:val="24"/>
          <w:szCs w:val="24"/>
        </w:rPr>
        <w:t>makeDir</w:t>
      </w:r>
      <w:proofErr w:type="spellEnd"/>
      <w:r w:rsidRPr="00FC7F47">
        <w:rPr>
          <w:rFonts w:asciiTheme="majorHAnsi" w:hAnsiTheme="majorHAnsi" w:cstheme="majorHAnsi"/>
          <w:sz w:val="24"/>
          <w:szCs w:val="24"/>
        </w:rPr>
        <w:t>("project");</w:t>
      </w:r>
    </w:p>
    <w:p w14:paraId="3C5C5D8A"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addChild</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 xml:space="preserve">root, </w:t>
      </w:r>
      <w:proofErr w:type="spellStart"/>
      <w:proofErr w:type="gramStart"/>
      <w:r w:rsidRPr="00FC7F47">
        <w:rPr>
          <w:rFonts w:asciiTheme="majorHAnsi" w:hAnsiTheme="majorHAnsi" w:cstheme="majorHAnsi"/>
          <w:sz w:val="24"/>
          <w:szCs w:val="24"/>
        </w:rPr>
        <w:t>makeFile</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"README.md", 300));</w:t>
      </w:r>
    </w:p>
    <w:p w14:paraId="3E7D41D6"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Node *</w:t>
      </w:r>
      <w:proofErr w:type="spellStart"/>
      <w:r w:rsidRPr="00FC7F47">
        <w:rPr>
          <w:rFonts w:asciiTheme="majorHAnsi" w:hAnsiTheme="majorHAnsi" w:cstheme="majorHAnsi"/>
          <w:sz w:val="24"/>
          <w:szCs w:val="24"/>
        </w:rPr>
        <w:t>src</w:t>
      </w:r>
      <w:proofErr w:type="spellEnd"/>
      <w:r w:rsidRPr="00FC7F47">
        <w:rPr>
          <w:rFonts w:asciiTheme="majorHAnsi" w:hAnsiTheme="majorHAnsi" w:cstheme="majorHAnsi"/>
          <w:sz w:val="24"/>
          <w:szCs w:val="24"/>
        </w:rPr>
        <w:t xml:space="preserve"> = </w:t>
      </w:r>
      <w:proofErr w:type="spellStart"/>
      <w:r w:rsidRPr="00FC7F47">
        <w:rPr>
          <w:rFonts w:asciiTheme="majorHAnsi" w:hAnsiTheme="majorHAnsi" w:cstheme="majorHAnsi"/>
          <w:sz w:val="24"/>
          <w:szCs w:val="24"/>
        </w:rPr>
        <w:t>makeDir</w:t>
      </w:r>
      <w:proofErr w:type="spellEnd"/>
      <w:r w:rsidRPr="00FC7F47">
        <w:rPr>
          <w:rFonts w:asciiTheme="majorHAnsi" w:hAnsiTheme="majorHAnsi" w:cstheme="majorHAnsi"/>
          <w:sz w:val="24"/>
          <w:szCs w:val="24"/>
        </w:rPr>
        <w:t>("</w:t>
      </w:r>
      <w:proofErr w:type="spellStart"/>
      <w:r w:rsidRPr="00FC7F47">
        <w:rPr>
          <w:rFonts w:asciiTheme="majorHAnsi" w:hAnsiTheme="majorHAnsi" w:cstheme="majorHAnsi"/>
          <w:sz w:val="24"/>
          <w:szCs w:val="24"/>
        </w:rPr>
        <w:t>src</w:t>
      </w:r>
      <w:proofErr w:type="spellEnd"/>
      <w:r w:rsidRPr="00FC7F47">
        <w:rPr>
          <w:rFonts w:asciiTheme="majorHAnsi" w:hAnsiTheme="majorHAnsi" w:cstheme="majorHAnsi"/>
          <w:sz w:val="24"/>
          <w:szCs w:val="24"/>
        </w:rPr>
        <w:t>");</w:t>
      </w:r>
    </w:p>
    <w:p w14:paraId="66538C40"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addChild</w:t>
      </w:r>
      <w:proofErr w:type="spellEnd"/>
      <w:r w:rsidRPr="00FC7F47">
        <w:rPr>
          <w:rFonts w:asciiTheme="majorHAnsi" w:hAnsiTheme="majorHAnsi" w:cstheme="majorHAnsi"/>
          <w:sz w:val="24"/>
          <w:szCs w:val="24"/>
        </w:rPr>
        <w:t>(</w:t>
      </w:r>
      <w:proofErr w:type="spellStart"/>
      <w:proofErr w:type="gramEnd"/>
      <w:r w:rsidRPr="00FC7F47">
        <w:rPr>
          <w:rFonts w:asciiTheme="majorHAnsi" w:hAnsiTheme="majorHAnsi" w:cstheme="majorHAnsi"/>
          <w:sz w:val="24"/>
          <w:szCs w:val="24"/>
        </w:rPr>
        <w:t>src</w:t>
      </w:r>
      <w:proofErr w:type="spellEnd"/>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makeFile</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w:t>
      </w:r>
      <w:proofErr w:type="spellStart"/>
      <w:r w:rsidRPr="00FC7F47">
        <w:rPr>
          <w:rFonts w:asciiTheme="majorHAnsi" w:hAnsiTheme="majorHAnsi" w:cstheme="majorHAnsi"/>
          <w:sz w:val="24"/>
          <w:szCs w:val="24"/>
        </w:rPr>
        <w:t>main.c</w:t>
      </w:r>
      <w:proofErr w:type="spellEnd"/>
      <w:r w:rsidRPr="00FC7F47">
        <w:rPr>
          <w:rFonts w:asciiTheme="majorHAnsi" w:hAnsiTheme="majorHAnsi" w:cstheme="majorHAnsi"/>
          <w:sz w:val="24"/>
          <w:szCs w:val="24"/>
        </w:rPr>
        <w:t>", 1200));</w:t>
      </w:r>
    </w:p>
    <w:p w14:paraId="2E386777"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addChild</w:t>
      </w:r>
      <w:proofErr w:type="spellEnd"/>
      <w:r w:rsidRPr="00FC7F47">
        <w:rPr>
          <w:rFonts w:asciiTheme="majorHAnsi" w:hAnsiTheme="majorHAnsi" w:cstheme="majorHAnsi"/>
          <w:sz w:val="24"/>
          <w:szCs w:val="24"/>
        </w:rPr>
        <w:t>(</w:t>
      </w:r>
      <w:proofErr w:type="spellStart"/>
      <w:proofErr w:type="gramEnd"/>
      <w:r w:rsidRPr="00FC7F47">
        <w:rPr>
          <w:rFonts w:asciiTheme="majorHAnsi" w:hAnsiTheme="majorHAnsi" w:cstheme="majorHAnsi"/>
          <w:sz w:val="24"/>
          <w:szCs w:val="24"/>
        </w:rPr>
        <w:t>src</w:t>
      </w:r>
      <w:proofErr w:type="spellEnd"/>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makeFile</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w:t>
      </w:r>
      <w:proofErr w:type="spellStart"/>
      <w:r w:rsidRPr="00FC7F47">
        <w:rPr>
          <w:rFonts w:asciiTheme="majorHAnsi" w:hAnsiTheme="majorHAnsi" w:cstheme="majorHAnsi"/>
          <w:sz w:val="24"/>
          <w:szCs w:val="24"/>
        </w:rPr>
        <w:t>util.c</w:t>
      </w:r>
      <w:proofErr w:type="spellEnd"/>
      <w:r w:rsidRPr="00FC7F47">
        <w:rPr>
          <w:rFonts w:asciiTheme="majorHAnsi" w:hAnsiTheme="majorHAnsi" w:cstheme="majorHAnsi"/>
          <w:sz w:val="24"/>
          <w:szCs w:val="24"/>
        </w:rPr>
        <w:t>", 800));</w:t>
      </w:r>
    </w:p>
    <w:p w14:paraId="44E60F81"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Node *tests = </w:t>
      </w:r>
      <w:proofErr w:type="spellStart"/>
      <w:r w:rsidRPr="00FC7F47">
        <w:rPr>
          <w:rFonts w:asciiTheme="majorHAnsi" w:hAnsiTheme="majorHAnsi" w:cstheme="majorHAnsi"/>
          <w:sz w:val="24"/>
          <w:szCs w:val="24"/>
        </w:rPr>
        <w:t>makeDir</w:t>
      </w:r>
      <w:proofErr w:type="spellEnd"/>
      <w:r w:rsidRPr="00FC7F47">
        <w:rPr>
          <w:rFonts w:asciiTheme="majorHAnsi" w:hAnsiTheme="majorHAnsi" w:cstheme="majorHAnsi"/>
          <w:sz w:val="24"/>
          <w:szCs w:val="24"/>
        </w:rPr>
        <w:t>("tests");</w:t>
      </w:r>
    </w:p>
    <w:p w14:paraId="48EDA872"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addChild</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 xml:space="preserve">tests, </w:t>
      </w:r>
      <w:proofErr w:type="spellStart"/>
      <w:proofErr w:type="gramStart"/>
      <w:r w:rsidRPr="00FC7F47">
        <w:rPr>
          <w:rFonts w:asciiTheme="majorHAnsi" w:hAnsiTheme="majorHAnsi" w:cstheme="majorHAnsi"/>
          <w:sz w:val="24"/>
          <w:szCs w:val="24"/>
        </w:rPr>
        <w:t>makeFile</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"test1.c", 400));</w:t>
      </w:r>
    </w:p>
    <w:p w14:paraId="6063FC6C"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Node *fixtures = </w:t>
      </w:r>
      <w:proofErr w:type="spellStart"/>
      <w:r w:rsidRPr="00FC7F47">
        <w:rPr>
          <w:rFonts w:asciiTheme="majorHAnsi" w:hAnsiTheme="majorHAnsi" w:cstheme="majorHAnsi"/>
          <w:sz w:val="24"/>
          <w:szCs w:val="24"/>
        </w:rPr>
        <w:t>makeDir</w:t>
      </w:r>
      <w:proofErr w:type="spellEnd"/>
      <w:r w:rsidRPr="00FC7F47">
        <w:rPr>
          <w:rFonts w:asciiTheme="majorHAnsi" w:hAnsiTheme="majorHAnsi" w:cstheme="majorHAnsi"/>
          <w:sz w:val="24"/>
          <w:szCs w:val="24"/>
        </w:rPr>
        <w:t>("fixtures");</w:t>
      </w:r>
    </w:p>
    <w:p w14:paraId="76D7A15C"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addChild</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 xml:space="preserve">fixtures, </w:t>
      </w:r>
      <w:proofErr w:type="spellStart"/>
      <w:proofErr w:type="gramStart"/>
      <w:r w:rsidRPr="00FC7F47">
        <w:rPr>
          <w:rFonts w:asciiTheme="majorHAnsi" w:hAnsiTheme="majorHAnsi" w:cstheme="majorHAnsi"/>
          <w:sz w:val="24"/>
          <w:szCs w:val="24"/>
        </w:rPr>
        <w:t>makeFile</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w:t>
      </w:r>
      <w:proofErr w:type="spellStart"/>
      <w:proofErr w:type="gramStart"/>
      <w:r w:rsidRPr="00FC7F47">
        <w:rPr>
          <w:rFonts w:asciiTheme="majorHAnsi" w:hAnsiTheme="majorHAnsi" w:cstheme="majorHAnsi"/>
          <w:sz w:val="24"/>
          <w:szCs w:val="24"/>
        </w:rPr>
        <w:t>data.json</w:t>
      </w:r>
      <w:proofErr w:type="spellEnd"/>
      <w:proofErr w:type="gramEnd"/>
      <w:r w:rsidRPr="00FC7F47">
        <w:rPr>
          <w:rFonts w:asciiTheme="majorHAnsi" w:hAnsiTheme="majorHAnsi" w:cstheme="majorHAnsi"/>
          <w:sz w:val="24"/>
          <w:szCs w:val="24"/>
        </w:rPr>
        <w:t>", 2048));</w:t>
      </w:r>
    </w:p>
    <w:p w14:paraId="4956365D"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addChild</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tests, fixtures);</w:t>
      </w:r>
    </w:p>
    <w:p w14:paraId="0B707604"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addChild</w:t>
      </w:r>
      <w:proofErr w:type="spellEnd"/>
      <w:r w:rsidRPr="00FC7F47">
        <w:rPr>
          <w:rFonts w:asciiTheme="majorHAnsi" w:hAnsiTheme="majorHAnsi" w:cstheme="majorHAnsi"/>
          <w:sz w:val="24"/>
          <w:szCs w:val="24"/>
        </w:rPr>
        <w:t>(</w:t>
      </w:r>
      <w:proofErr w:type="spellStart"/>
      <w:proofErr w:type="gramEnd"/>
      <w:r w:rsidRPr="00FC7F47">
        <w:rPr>
          <w:rFonts w:asciiTheme="majorHAnsi" w:hAnsiTheme="majorHAnsi" w:cstheme="majorHAnsi"/>
          <w:sz w:val="24"/>
          <w:szCs w:val="24"/>
        </w:rPr>
        <w:t>src</w:t>
      </w:r>
      <w:proofErr w:type="spellEnd"/>
      <w:r w:rsidRPr="00FC7F47">
        <w:rPr>
          <w:rFonts w:asciiTheme="majorHAnsi" w:hAnsiTheme="majorHAnsi" w:cstheme="majorHAnsi"/>
          <w:sz w:val="24"/>
          <w:szCs w:val="24"/>
        </w:rPr>
        <w:t>, tests);</w:t>
      </w:r>
    </w:p>
    <w:p w14:paraId="746C1DF7"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addChild</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 xml:space="preserve">root, </w:t>
      </w:r>
      <w:proofErr w:type="spellStart"/>
      <w:r w:rsidRPr="00FC7F47">
        <w:rPr>
          <w:rFonts w:asciiTheme="majorHAnsi" w:hAnsiTheme="majorHAnsi" w:cstheme="majorHAnsi"/>
          <w:sz w:val="24"/>
          <w:szCs w:val="24"/>
        </w:rPr>
        <w:t>src</w:t>
      </w:r>
      <w:proofErr w:type="spellEnd"/>
      <w:r w:rsidRPr="00FC7F47">
        <w:rPr>
          <w:rFonts w:asciiTheme="majorHAnsi" w:hAnsiTheme="majorHAnsi" w:cstheme="majorHAnsi"/>
          <w:sz w:val="24"/>
          <w:szCs w:val="24"/>
        </w:rPr>
        <w:t>);</w:t>
      </w:r>
    </w:p>
    <w:p w14:paraId="72C67481"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addChild</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 xml:space="preserve">root, </w:t>
      </w:r>
      <w:proofErr w:type="spellStart"/>
      <w:proofErr w:type="gramStart"/>
      <w:r w:rsidRPr="00FC7F47">
        <w:rPr>
          <w:rFonts w:asciiTheme="majorHAnsi" w:hAnsiTheme="majorHAnsi" w:cstheme="majorHAnsi"/>
          <w:sz w:val="24"/>
          <w:szCs w:val="24"/>
        </w:rPr>
        <w:t>makeFile</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"LICENSE", 150));</w:t>
      </w:r>
    </w:p>
    <w:p w14:paraId="427068BB"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gramStart"/>
      <w:r w:rsidRPr="00FC7F47">
        <w:rPr>
          <w:rFonts w:asciiTheme="majorHAnsi" w:hAnsiTheme="majorHAnsi" w:cstheme="majorHAnsi"/>
          <w:sz w:val="24"/>
          <w:szCs w:val="24"/>
        </w:rPr>
        <w:t>report(</w:t>
      </w:r>
      <w:proofErr w:type="gramEnd"/>
      <w:r w:rsidRPr="00FC7F47">
        <w:rPr>
          <w:rFonts w:asciiTheme="majorHAnsi" w:hAnsiTheme="majorHAnsi" w:cstheme="majorHAnsi"/>
          <w:sz w:val="24"/>
          <w:szCs w:val="24"/>
        </w:rPr>
        <w:t>"Mixed files/subdirectories", root);</w:t>
      </w:r>
    </w:p>
    <w:p w14:paraId="6D6EAF1D"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r w:rsidRPr="00FC7F47">
        <w:rPr>
          <w:rFonts w:asciiTheme="majorHAnsi" w:hAnsiTheme="majorHAnsi" w:cstheme="majorHAnsi"/>
          <w:sz w:val="24"/>
          <w:szCs w:val="24"/>
        </w:rPr>
        <w:t>freeTree</w:t>
      </w:r>
      <w:proofErr w:type="spellEnd"/>
      <w:r w:rsidRPr="00FC7F47">
        <w:rPr>
          <w:rFonts w:asciiTheme="majorHAnsi" w:hAnsiTheme="majorHAnsi" w:cstheme="majorHAnsi"/>
          <w:sz w:val="24"/>
          <w:szCs w:val="24"/>
        </w:rPr>
        <w:t>(root);</w:t>
      </w:r>
    </w:p>
    <w:p w14:paraId="4A40DBED"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
    <w:p w14:paraId="3541FE9F" w14:textId="77777777" w:rsidR="00FC7F47" w:rsidRPr="00FC7F47" w:rsidRDefault="00FC7F47" w:rsidP="00FC7F47">
      <w:pPr>
        <w:ind w:left="288"/>
        <w:jc w:val="both"/>
        <w:rPr>
          <w:rFonts w:asciiTheme="majorHAnsi" w:hAnsiTheme="majorHAnsi" w:cstheme="majorHAnsi"/>
          <w:sz w:val="24"/>
          <w:szCs w:val="24"/>
        </w:rPr>
      </w:pPr>
    </w:p>
    <w:p w14:paraId="3FD1E657"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 Test 5: very deep hierarchy - demonstrates O(H) stack usage.</w:t>
      </w:r>
    </w:p>
    <w:p w14:paraId="727E6381"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The iterative version handles this safely on the heap.</w:t>
      </w:r>
    </w:p>
    <w:p w14:paraId="75BC4C23"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The recursive version is also shown, at a depth chosen to stay</w:t>
      </w:r>
    </w:p>
    <w:p w14:paraId="53C1D9B8"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within a typical 8 MB default thread stack; increasing 'depth'</w:t>
      </w:r>
    </w:p>
    <w:p w14:paraId="4ECA3D30"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further (e.g. into the hundreds of thousands) is exactly the</w:t>
      </w:r>
    </w:p>
    <w:p w14:paraId="3F9A3002"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lastRenderedPageBreak/>
        <w:t xml:space="preserve">       scenario where </w:t>
      </w:r>
      <w:proofErr w:type="spellStart"/>
      <w:proofErr w:type="gramStart"/>
      <w:r w:rsidRPr="00FC7F47">
        <w:rPr>
          <w:rFonts w:asciiTheme="majorHAnsi" w:hAnsiTheme="majorHAnsi" w:cstheme="majorHAnsi"/>
          <w:sz w:val="24"/>
          <w:szCs w:val="24"/>
        </w:rPr>
        <w:t>getSizeRecursive</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 risks SIGSEGV / stack overflow,</w:t>
      </w:r>
    </w:p>
    <w:p w14:paraId="193080D7"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while </w:t>
      </w:r>
      <w:proofErr w:type="spellStart"/>
      <w:proofErr w:type="gramStart"/>
      <w:r w:rsidRPr="00FC7F47">
        <w:rPr>
          <w:rFonts w:asciiTheme="majorHAnsi" w:hAnsiTheme="majorHAnsi" w:cstheme="majorHAnsi"/>
          <w:sz w:val="24"/>
          <w:szCs w:val="24"/>
        </w:rPr>
        <w:t>getSizeIterative</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 continues to work correctly. */</w:t>
      </w:r>
    </w:p>
    <w:p w14:paraId="74CB6FD9"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
    <w:p w14:paraId="3B8EDD6E"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int depth = 20000;</w:t>
      </w:r>
    </w:p>
    <w:p w14:paraId="72D199B4"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Node *deep = </w:t>
      </w:r>
      <w:proofErr w:type="spellStart"/>
      <w:proofErr w:type="gramStart"/>
      <w:r w:rsidRPr="00FC7F47">
        <w:rPr>
          <w:rFonts w:asciiTheme="majorHAnsi" w:hAnsiTheme="majorHAnsi" w:cstheme="majorHAnsi"/>
          <w:sz w:val="24"/>
          <w:szCs w:val="24"/>
        </w:rPr>
        <w:t>buildDeepChain</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depth, 1024);</w:t>
      </w:r>
    </w:p>
    <w:p w14:paraId="6E0278F0"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gramStart"/>
      <w:r w:rsidRPr="00FC7F47">
        <w:rPr>
          <w:rFonts w:asciiTheme="majorHAnsi" w:hAnsiTheme="majorHAnsi" w:cstheme="majorHAnsi"/>
          <w:sz w:val="24"/>
          <w:szCs w:val="24"/>
        </w:rPr>
        <w:t>report(</w:t>
      </w:r>
      <w:proofErr w:type="gramEnd"/>
      <w:r w:rsidRPr="00FC7F47">
        <w:rPr>
          <w:rFonts w:asciiTheme="majorHAnsi" w:hAnsiTheme="majorHAnsi" w:cstheme="majorHAnsi"/>
          <w:sz w:val="24"/>
          <w:szCs w:val="24"/>
        </w:rPr>
        <w:t>"Very deep chain (depth = 20,000)", deep);</w:t>
      </w:r>
    </w:p>
    <w:p w14:paraId="6FE6746A"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r w:rsidRPr="00FC7F47">
        <w:rPr>
          <w:rFonts w:asciiTheme="majorHAnsi" w:hAnsiTheme="majorHAnsi" w:cstheme="majorHAnsi"/>
          <w:sz w:val="24"/>
          <w:szCs w:val="24"/>
        </w:rPr>
        <w:t>freeTree</w:t>
      </w:r>
      <w:proofErr w:type="spellEnd"/>
      <w:r w:rsidRPr="00FC7F47">
        <w:rPr>
          <w:rFonts w:asciiTheme="majorHAnsi" w:hAnsiTheme="majorHAnsi" w:cstheme="majorHAnsi"/>
          <w:sz w:val="24"/>
          <w:szCs w:val="24"/>
        </w:rPr>
        <w:t>(deep);</w:t>
      </w:r>
    </w:p>
    <w:p w14:paraId="770CEFA1"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
    <w:p w14:paraId="4651EDB2" w14:textId="77777777" w:rsidR="00FC7F47" w:rsidRPr="00FC7F47" w:rsidRDefault="00FC7F47" w:rsidP="00FC7F47">
      <w:pPr>
        <w:ind w:left="288"/>
        <w:jc w:val="both"/>
        <w:rPr>
          <w:rFonts w:asciiTheme="majorHAnsi" w:hAnsiTheme="majorHAnsi" w:cstheme="majorHAnsi"/>
          <w:sz w:val="24"/>
          <w:szCs w:val="24"/>
        </w:rPr>
      </w:pPr>
    </w:p>
    <w:p w14:paraId="5018A965"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spellStart"/>
      <w:proofErr w:type="gramStart"/>
      <w:r w:rsidRPr="00FC7F47">
        <w:rPr>
          <w:rFonts w:asciiTheme="majorHAnsi" w:hAnsiTheme="majorHAnsi" w:cstheme="majorHAnsi"/>
          <w:sz w:val="24"/>
          <w:szCs w:val="24"/>
        </w:rPr>
        <w:t>printf</w:t>
      </w:r>
      <w:proofErr w:type="spellEnd"/>
      <w:r w:rsidRPr="00FC7F47">
        <w:rPr>
          <w:rFonts w:asciiTheme="majorHAnsi" w:hAnsiTheme="majorHAnsi" w:cstheme="majorHAnsi"/>
          <w:sz w:val="24"/>
          <w:szCs w:val="24"/>
        </w:rPr>
        <w:t>(</w:t>
      </w:r>
      <w:proofErr w:type="gramEnd"/>
      <w:r w:rsidRPr="00FC7F47">
        <w:rPr>
          <w:rFonts w:asciiTheme="majorHAnsi" w:hAnsiTheme="majorHAnsi" w:cstheme="majorHAnsi"/>
          <w:sz w:val="24"/>
          <w:szCs w:val="24"/>
        </w:rPr>
        <w:t>"\</w:t>
      </w:r>
      <w:proofErr w:type="spellStart"/>
      <w:r w:rsidRPr="00FC7F47">
        <w:rPr>
          <w:rFonts w:asciiTheme="majorHAnsi" w:hAnsiTheme="majorHAnsi" w:cstheme="majorHAnsi"/>
          <w:sz w:val="24"/>
          <w:szCs w:val="24"/>
        </w:rPr>
        <w:t>nAll</w:t>
      </w:r>
      <w:proofErr w:type="spellEnd"/>
      <w:r w:rsidRPr="00FC7F47">
        <w:rPr>
          <w:rFonts w:asciiTheme="majorHAnsi" w:hAnsiTheme="majorHAnsi" w:cstheme="majorHAnsi"/>
          <w:sz w:val="24"/>
          <w:szCs w:val="24"/>
        </w:rPr>
        <w:t xml:space="preserve"> tests completed. Recursive and iterative results </w:t>
      </w:r>
      <w:proofErr w:type="gramStart"/>
      <w:r w:rsidRPr="00FC7F47">
        <w:rPr>
          <w:rFonts w:asciiTheme="majorHAnsi" w:hAnsiTheme="majorHAnsi" w:cstheme="majorHAnsi"/>
          <w:sz w:val="24"/>
          <w:szCs w:val="24"/>
        </w:rPr>
        <w:t>match,\</w:t>
      </w:r>
      <w:proofErr w:type="gramEnd"/>
      <w:r w:rsidRPr="00FC7F47">
        <w:rPr>
          <w:rFonts w:asciiTheme="majorHAnsi" w:hAnsiTheme="majorHAnsi" w:cstheme="majorHAnsi"/>
          <w:sz w:val="24"/>
          <w:szCs w:val="24"/>
        </w:rPr>
        <w:t>n"</w:t>
      </w:r>
    </w:p>
    <w:p w14:paraId="5D275876"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gramStart"/>
      <w:r w:rsidRPr="00FC7F47">
        <w:rPr>
          <w:rFonts w:asciiTheme="majorHAnsi" w:hAnsiTheme="majorHAnsi" w:cstheme="majorHAnsi"/>
          <w:sz w:val="24"/>
          <w:szCs w:val="24"/>
        </w:rPr>
        <w:t>confirming</w:t>
      </w:r>
      <w:proofErr w:type="gramEnd"/>
      <w:r w:rsidRPr="00FC7F47">
        <w:rPr>
          <w:rFonts w:asciiTheme="majorHAnsi" w:hAnsiTheme="majorHAnsi" w:cstheme="majorHAnsi"/>
          <w:sz w:val="24"/>
          <w:szCs w:val="24"/>
        </w:rPr>
        <w:t xml:space="preserve"> both algorithms are correct; the iterative version\n"</w:t>
      </w:r>
    </w:p>
    <w:p w14:paraId="49799FBA"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w:t>
      </w:r>
      <w:proofErr w:type="gramStart"/>
      <w:r w:rsidRPr="00FC7F47">
        <w:rPr>
          <w:rFonts w:asciiTheme="majorHAnsi" w:hAnsiTheme="majorHAnsi" w:cstheme="majorHAnsi"/>
          <w:sz w:val="24"/>
          <w:szCs w:val="24"/>
        </w:rPr>
        <w:t>additionally</w:t>
      </w:r>
      <w:proofErr w:type="gramEnd"/>
      <w:r w:rsidRPr="00FC7F47">
        <w:rPr>
          <w:rFonts w:asciiTheme="majorHAnsi" w:hAnsiTheme="majorHAnsi" w:cstheme="majorHAnsi"/>
          <w:sz w:val="24"/>
          <w:szCs w:val="24"/>
        </w:rPr>
        <w:t xml:space="preserve"> avoids relying on the bounded call stack.\n");</w:t>
      </w:r>
    </w:p>
    <w:p w14:paraId="59F17BE2" w14:textId="77777777" w:rsidR="00FC7F47" w:rsidRPr="00FC7F47" w:rsidRDefault="00FC7F47" w:rsidP="00FC7F47">
      <w:pPr>
        <w:ind w:left="288"/>
        <w:jc w:val="both"/>
        <w:rPr>
          <w:rFonts w:asciiTheme="majorHAnsi" w:hAnsiTheme="majorHAnsi" w:cstheme="majorHAnsi"/>
          <w:sz w:val="24"/>
          <w:szCs w:val="24"/>
        </w:rPr>
      </w:pPr>
    </w:p>
    <w:p w14:paraId="202A7AB9" w14:textId="77777777" w:rsidR="00FC7F47" w:rsidRP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 xml:space="preserve">    return 0;</w:t>
      </w:r>
    </w:p>
    <w:p w14:paraId="22C33BD7" w14:textId="77777777" w:rsidR="00FC7F47" w:rsidRDefault="00FC7F47" w:rsidP="00FC7F47">
      <w:pPr>
        <w:ind w:left="288"/>
        <w:jc w:val="both"/>
        <w:rPr>
          <w:rFonts w:asciiTheme="majorHAnsi" w:hAnsiTheme="majorHAnsi" w:cstheme="majorHAnsi"/>
          <w:sz w:val="24"/>
          <w:szCs w:val="24"/>
        </w:rPr>
      </w:pPr>
      <w:r w:rsidRPr="00FC7F47">
        <w:rPr>
          <w:rFonts w:asciiTheme="majorHAnsi" w:hAnsiTheme="majorHAnsi" w:cstheme="majorHAnsi"/>
          <w:sz w:val="24"/>
          <w:szCs w:val="24"/>
        </w:rPr>
        <w:t>}</w:t>
      </w:r>
    </w:p>
    <w:p w14:paraId="27DCC84C" w14:textId="4A4FB7D8" w:rsidR="0023673F" w:rsidRPr="00FC7F47" w:rsidRDefault="00FC7F47" w:rsidP="00FC7F47">
      <w:pPr>
        <w:ind w:left="288"/>
        <w:jc w:val="both"/>
        <w:rPr>
          <w:rFonts w:asciiTheme="majorHAnsi" w:hAnsiTheme="majorHAnsi" w:cstheme="majorHAnsi"/>
          <w:b/>
          <w:bCs/>
          <w:sz w:val="24"/>
          <w:szCs w:val="24"/>
        </w:rPr>
      </w:pPr>
      <w:r w:rsidRPr="00FC7F47">
        <w:rPr>
          <w:rFonts w:asciiTheme="majorHAnsi" w:hAnsiTheme="majorHAnsi" w:cstheme="majorHAnsi"/>
          <w:b/>
          <w:bCs/>
          <w:sz w:val="24"/>
          <w:szCs w:val="24"/>
        </w:rPr>
        <w:t>output</w:t>
      </w:r>
      <w:r w:rsidRPr="00FC7F47">
        <w:rPr>
          <w:rFonts w:asciiTheme="majorHAnsi" w:hAnsiTheme="majorHAnsi" w:cstheme="majorHAnsi"/>
          <w:b/>
          <w:bCs/>
          <w:sz w:val="24"/>
          <w:szCs w:val="24"/>
        </w:rPr>
        <w:br/>
      </w:r>
      <w:r w:rsidRPr="00FC7F47">
        <w:rPr>
          <w:rFonts w:asciiTheme="majorHAnsi" w:hAnsiTheme="majorHAnsi" w:cstheme="majorHAnsi"/>
          <w:b/>
          <w:bCs/>
          <w:sz w:val="24"/>
          <w:szCs w:val="24"/>
        </w:rPr>
        <w:drawing>
          <wp:inline distT="0" distB="0" distL="0" distR="0" wp14:anchorId="6F4CB853" wp14:editId="0E1435F8">
            <wp:extent cx="6583680" cy="2588895"/>
            <wp:effectExtent l="0" t="0" r="7620" b="1905"/>
            <wp:docPr id="140847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73128" name=""/>
                    <pic:cNvPicPr/>
                  </pic:nvPicPr>
                  <pic:blipFill>
                    <a:blip r:embed="rId6"/>
                    <a:stretch>
                      <a:fillRect/>
                    </a:stretch>
                  </pic:blipFill>
                  <pic:spPr>
                    <a:xfrm>
                      <a:off x="0" y="0"/>
                      <a:ext cx="6583680" cy="2588895"/>
                    </a:xfrm>
                    <a:prstGeom prst="rect">
                      <a:avLst/>
                    </a:prstGeom>
                  </pic:spPr>
                </pic:pic>
              </a:graphicData>
            </a:graphic>
          </wp:inline>
        </w:drawing>
      </w:r>
    </w:p>
    <w:sectPr w:rsidR="0023673F" w:rsidRPr="00FC7F47" w:rsidSect="00D11A90">
      <w:pgSz w:w="12240" w:h="15840"/>
      <w:pgMar w:top="426"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5833143">
    <w:abstractNumId w:val="8"/>
  </w:num>
  <w:num w:numId="2" w16cid:durableId="1558711127">
    <w:abstractNumId w:val="6"/>
  </w:num>
  <w:num w:numId="3" w16cid:durableId="670137">
    <w:abstractNumId w:val="5"/>
  </w:num>
  <w:num w:numId="4" w16cid:durableId="2140799795">
    <w:abstractNumId w:val="4"/>
  </w:num>
  <w:num w:numId="5" w16cid:durableId="892542382">
    <w:abstractNumId w:val="7"/>
  </w:num>
  <w:num w:numId="6" w16cid:durableId="565381433">
    <w:abstractNumId w:val="3"/>
  </w:num>
  <w:num w:numId="7" w16cid:durableId="1404839718">
    <w:abstractNumId w:val="2"/>
  </w:num>
  <w:num w:numId="8" w16cid:durableId="1518422050">
    <w:abstractNumId w:val="1"/>
  </w:num>
  <w:num w:numId="9" w16cid:durableId="927152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3673F"/>
    <w:rsid w:val="0029639D"/>
    <w:rsid w:val="00326F90"/>
    <w:rsid w:val="0081438B"/>
    <w:rsid w:val="00AA1D8D"/>
    <w:rsid w:val="00B47730"/>
    <w:rsid w:val="00CB0664"/>
    <w:rsid w:val="00D11A90"/>
    <w:rsid w:val="00F45B88"/>
    <w:rsid w:val="00FC693F"/>
    <w:rsid w:val="00FC7F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197B03"/>
  <w14:defaultImageDpi w14:val="300"/>
  <w15:docId w15:val="{9A5DA612-DB23-4BF4-8E3D-F9A06427F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7D165B-A089-45BF-AE56-7EB72AF3E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2625</Words>
  <Characters>14966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vaishnavivijayan2008@gmail.com</cp:lastModifiedBy>
  <cp:revision>2</cp:revision>
  <dcterms:created xsi:type="dcterms:W3CDTF">2026-09-01T05:07:00Z</dcterms:created>
  <dcterms:modified xsi:type="dcterms:W3CDTF">2026-09-01T05:07:00Z</dcterms:modified>
  <cp:category/>
</cp:coreProperties>
</file>